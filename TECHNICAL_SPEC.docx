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AI-MJOP Platform — Technical Specification</w:t>
      </w:r>
    </w:p>
    <w:p>
      <w:r>
        <w:t>Version: 1.0</w:t>
      </w:r>
    </w:p>
    <w:p>
      <w:r>
        <w:t>Status: MVP specification</w:t>
      </w:r>
    </w:p>
    <w:p>
      <w:r>
        <w:t>Target: Claude Code</w:t>
      </w:r>
    </w:p>
    <w:p>
      <w:r>
        <w:t>Primary market: Netherlands</w:t>
      </w:r>
    </w:p>
    <w:p>
      <w:r>
        <w:t>Primary users: Small VvEs, VvE managers, property managers, maintenance consultants</w:t>
      </w:r>
    </w:p>
    <w:p>
      <w:r>
        <w:rPr>
          <w:b/>
          <w:sz w:val="28"/>
        </w:rPr>
        <w:t>1. Product Overview</w:t>
      </w:r>
    </w:p>
    <w:p>
      <w:r>
        <w:t>Build a multi-tenant SaaS platform that helps Dutch VvEs and property professionals create, review, maintain, and understand Multi-Year Maintenance Plans (MJOPs).</w:t>
      </w:r>
    </w:p>
    <w:p>
      <w:r>
        <w:t>The core product is not simply an AI text generator. The platform must create a structured digital representation of a building and connect buildings, building elements, inspections, photographs, defects, condition assessments, maintenance actions, historical MJOPs, documents, quantities, unit costs, maintenance years, calculated costs, and source evidence.</w:t>
      </w:r>
    </w:p>
    <w:p>
      <w:r>
        <w:t>Core product promise:</w:t>
      </w:r>
    </w:p>
    <w:p>
      <w:r>
        <w:t>Turn existing building documents, photographs, and inspection information into a structured, traceable and editable MJOP.</w:t>
      </w:r>
    </w:p>
    <w:p>
      <w:r>
        <w:t>Every important AI-generated conclusion should be traceable to its source where possible.</w:t>
      </w:r>
    </w:p>
    <w:p>
      <w:r>
        <w:rPr>
          <w:b/>
          <w:sz w:val="28"/>
        </w:rPr>
        <w:t>2. MVP Scope</w:t>
      </w:r>
    </w:p>
    <w:p>
      <w:r>
        <w:t>The MVP must support:</w:t>
      </w:r>
    </w:p>
    <w:p>
      <w:r>
        <w:t>1. User authentication</w:t>
      </w:r>
    </w:p>
    <w:p>
      <w:r>
        <w:t>2. Organizations / tenants</w:t>
      </w:r>
    </w:p>
    <w:p>
      <w:r>
        <w:t>3. Buildings</w:t>
      </w:r>
    </w:p>
    <w:p>
      <w:r>
        <w:t>4. Building elements</w:t>
      </w:r>
    </w:p>
    <w:p>
      <w:r>
        <w:t>5. Document upload</w:t>
      </w:r>
    </w:p>
    <w:p>
      <w:r>
        <w:t>6. PDF text extraction</w:t>
      </w:r>
    </w:p>
    <w:p>
      <w:r>
        <w:t>7. AI extraction of historical MJOP data</w:t>
      </w:r>
    </w:p>
    <w:p>
      <w:r>
        <w:t>8. Structured MJOP creation</w:t>
      </w:r>
    </w:p>
    <w:p>
      <w:r>
        <w:t>9. MJOP editing</w:t>
      </w:r>
    </w:p>
    <w:p>
      <w:r>
        <w:t>10. Photo upload</w:t>
      </w:r>
    </w:p>
    <w:p>
      <w:r>
        <w:t>11. Basic AI photo analysis</w:t>
      </w:r>
    </w:p>
    <w:p>
      <w:r>
        <w:t>12. Defect/condition observations</w:t>
      </w:r>
    </w:p>
    <w:p>
      <w:r>
        <w:t>13. Human verification</w:t>
      </w:r>
    </w:p>
    <w:p>
      <w:r>
        <w:t>14. Source tracking</w:t>
      </w:r>
    </w:p>
    <w:p>
      <w:r>
        <w:t>15. Cost calculations</w:t>
      </w:r>
    </w:p>
    <w:p>
      <w:r>
        <w:t>16. MJOP dashboard</w:t>
      </w:r>
    </w:p>
    <w:p>
      <w:r>
        <w:t>17. PDF export</w:t>
      </w:r>
    </w:p>
    <w:p>
      <w:r>
        <w:t>18. Excel export</w:t>
      </w:r>
    </w:p>
    <w:p>
      <w:r>
        <w:t>19. AI-generated explanations for MJOP items</w:t>
      </w:r>
    </w:p>
    <w:p>
      <w:r>
        <w:t>The MVP does not need AutoCAD/DWG processing, BIM, automatic quantity extraction from drawings, autonomous NEN 2767 certification, automatic contractor quotations, invoice processing, native mobile apps, advanced predictive maintenance, or autonomous decisions without human review.</w:t>
      </w:r>
    </w:p>
    <w:p>
      <w:r>
        <w:rPr>
          <w:b/>
          <w:sz w:val="28"/>
        </w:rPr>
        <w:t>3. Core Design Principles</w:t>
      </w:r>
    </w:p>
    <w:p>
      <w:r>
        <w:t>3.1 Structured data over generated text</w:t>
      </w:r>
    </w:p>
    <w:p>
      <w:r>
        <w:t>Never use an LLM as the system of record. AI output must be converted into validated structured data before it enters the core database.</w:t>
      </w:r>
    </w:p>
    <w:p>
      <w:r>
        <w:t>3.2 Human-in-the-loop</w:t>
      </w:r>
    </w:p>
    <w:p>
      <w:r>
        <w:t>AI recommendations are not automatically treated as verified facts. Important AI outputs must have confidence, source, verification status, model, and analysis version.</w:t>
      </w:r>
    </w:p>
    <w:p>
      <w:r>
        <w:t>3.3 Source traceability</w:t>
      </w:r>
    </w:p>
    <w:p>
      <w:r>
        <w:t>Every generated MJOP item should be able to answer: Why is this item in the MJOP?</w:t>
      </w:r>
    </w:p>
    <w:p>
      <w:r>
        <w:t>Possible sources include photograph, inspection report, historical MJOP, uploaded document, user input, cost database, or AI inference.</w:t>
      </w:r>
    </w:p>
    <w:p>
      <w:r>
        <w:t>3.4 Deterministic calculations</w:t>
      </w:r>
    </w:p>
    <w:p>
      <w:r>
        <w:t>The LLM must never be responsible for final mathematical calculations. The application calculates quantity × unit price, indexed costs, and yearly MJOP totals.</w:t>
      </w:r>
    </w:p>
    <w:p>
      <w:r>
        <w:t>3.5 Multi-tenancy</w:t>
      </w:r>
    </w:p>
    <w:p>
      <w:r>
        <w:t>Users must only be able to access data belonging to their organization. Never trust organization_id supplied by the client without server-side authorization.</w:t>
      </w:r>
    </w:p>
    <w:p>
      <w:r>
        <w:rPr>
          <w:b/>
          <w:sz w:val="28"/>
        </w:rPr>
        <w:t>4. Recommended Technology Stack</w:t>
      </w:r>
    </w:p>
    <w:p>
      <w:r>
        <w:t>Frontend:</w:t>
      </w:r>
    </w:p>
    <w:p>
      <w:r>
        <w:t>- Next.js</w:t>
      </w:r>
    </w:p>
    <w:p>
      <w:r>
        <w:t>- TypeScript</w:t>
      </w:r>
    </w:p>
    <w:p>
      <w:r>
        <w:t>- React</w:t>
      </w:r>
    </w:p>
    <w:p>
      <w:r>
        <w:t>- Tailwind CSS</w:t>
      </w:r>
    </w:p>
    <w:p>
      <w:r>
        <w:t>- shadcn/ui</w:t>
      </w:r>
    </w:p>
    <w:p>
      <w:r>
        <w:t>Backend:</w:t>
      </w:r>
    </w:p>
    <w:p>
      <w:r>
        <w:t>- Python</w:t>
      </w:r>
    </w:p>
    <w:p>
      <w:r>
        <w:t>- FastAPI</w:t>
      </w:r>
    </w:p>
    <w:p>
      <w:r>
        <w:t>- Pydantic</w:t>
      </w:r>
    </w:p>
    <w:p>
      <w:r>
        <w:t>- SQLAlchemy</w:t>
      </w:r>
    </w:p>
    <w:p>
      <w:r>
        <w:t>Database:</w:t>
      </w:r>
    </w:p>
    <w:p>
      <w:r>
        <w:t>- PostgreSQL</w:t>
      </w:r>
    </w:p>
    <w:p>
      <w:r>
        <w:t>- pgvector</w:t>
      </w:r>
    </w:p>
    <w:p>
      <w:r>
        <w:t>Authentication:</w:t>
      </w:r>
    </w:p>
    <w:p>
      <w:r>
        <w:t>Use a managed authentication provider or secure application authentication supporting email/password or passwordless authentication, sessions, organization membership, and roles. Do not implement custom cryptography.</w:t>
      </w:r>
    </w:p>
    <w:p>
      <w:r>
        <w:rPr>
          <w:b/>
          <w:sz w:val="28"/>
        </w:rPr>
        <w:t>5. Storage</w:t>
      </w:r>
    </w:p>
    <w:p>
      <w:r>
        <w:t>Use object storage for PDFs, images, generated reports, and exported Excel files.</w:t>
      </w:r>
    </w:p>
    <w:p>
      <w:r>
        <w:t>StorageService interface:</w:t>
      </w:r>
    </w:p>
    <w:p>
      <w:r>
        <w:t>- upload()</w:t>
      </w:r>
    </w:p>
    <w:p>
      <w:r>
        <w:t>- download()</w:t>
      </w:r>
    </w:p>
    <w:p>
      <w:r>
        <w:t>- delete()</w:t>
      </w:r>
    </w:p>
    <w:p>
      <w:r>
        <w:t>- get_signed_url()</w:t>
      </w:r>
    </w:p>
    <w:p>
      <w:r>
        <w:t>Do not store binary files directly inside PostgreSQL.</w:t>
      </w:r>
    </w:p>
    <w:p>
      <w:r>
        <w:rPr>
          <w:b/>
          <w:sz w:val="28"/>
        </w:rPr>
        <w:t>6. AI Architecture</w:t>
      </w:r>
    </w:p>
    <w:p>
      <w:r>
        <w:t>Create an AI abstraction layer. Do not hard-code AI provider calls throughout the application.</w:t>
      </w:r>
    </w:p>
    <w:p>
      <w:r>
        <w:t>Use AIService with:</w:t>
      </w:r>
    </w:p>
    <w:p>
      <w:r>
        <w:t>- extract_mjop_from_document()</w:t>
      </w:r>
    </w:p>
    <w:p>
      <w:r>
        <w:t>- analyze_photo()</w:t>
      </w:r>
    </w:p>
    <w:p>
      <w:r>
        <w:t>- generate_maintenance_recommendation()</w:t>
      </w:r>
    </w:p>
    <w:p>
      <w:r>
        <w:t>- explain_mjop_item()</w:t>
      </w:r>
    </w:p>
    <w:p>
      <w:r>
        <w:t>The implementation must allow the AI provider/model to be changed later.</w:t>
      </w:r>
    </w:p>
    <w:p>
      <w:r>
        <w:rPr>
          <w:b/>
          <w:sz w:val="28"/>
        </w:rPr>
        <w:t>7. AI Output Rules</w:t>
      </w:r>
    </w:p>
    <w:p>
      <w:r>
        <w:t>All AI output must be structured. Do not rely on free-form responses. Use JSON schemas/Pydantic models.</w:t>
      </w:r>
    </w:p>
    <w:p>
      <w:r>
        <w:t>Example:</w:t>
      </w:r>
    </w:p>
    <w:p>
      <w:r>
        <w:t>{</w:t>
      </w:r>
    </w:p>
    <w:p>
      <w:r>
        <w:t xml:space="preserve">  "element_type": "wooden_window_frame",</w:t>
      </w:r>
    </w:p>
    <w:p>
      <w:r>
        <w:t xml:space="preserve">  "defect_type": "wood_rot",</w:t>
      </w:r>
    </w:p>
    <w:p>
      <w:r>
        <w:t xml:space="preserve">  "severity": "medium",</w:t>
      </w:r>
    </w:p>
    <w:p>
      <w:r>
        <w:t xml:space="preserve">  "condition_score": 3,</w:t>
      </w:r>
    </w:p>
    <w:p>
      <w:r>
        <w:t xml:space="preserve">  "recommended_action": "repair_and_repaint",</w:t>
      </w:r>
    </w:p>
    <w:p>
      <w:r>
        <w:t xml:space="preserve">  "confidence": 0.91,</w:t>
      </w:r>
    </w:p>
    <w:p>
      <w:r>
        <w:t xml:space="preserve">  "reasoning_summary": "Visible deterioration at the lower frame.",</w:t>
      </w:r>
    </w:p>
    <w:p>
      <w:r>
        <w:t xml:space="preserve">  "evidence": ["Visible deterioration at lower frame"]</w:t>
      </w:r>
    </w:p>
    <w:p>
      <w:r>
        <w:t>}</w:t>
      </w:r>
    </w:p>
    <w:p>
      <w:r>
        <w:t>The backend must validate output before persistence.</w:t>
      </w:r>
    </w:p>
    <w:p>
      <w:r>
        <w:rPr>
          <w:b/>
          <w:sz w:val="28"/>
        </w:rPr>
        <w:t>8. Database Model</w:t>
      </w:r>
    </w:p>
    <w:p>
      <w:r>
        <w:t>Use UUIDs for primary keys. Use UTC timestamps. All tables containing tenant-owned data must ultimately be traceable to an organization.</w:t>
      </w:r>
    </w:p>
    <w:p>
      <w:r>
        <w:rPr>
          <w:b/>
          <w:sz w:val="28"/>
        </w:rPr>
        <w:t>9. Organizations</w:t>
      </w:r>
    </w:p>
    <w:p>
      <w:r>
        <w:rPr>
          <w:rFonts w:ascii="Courier New" w:hAnsi="Courier New"/>
          <w:sz w:val="17"/>
        </w:rPr>
        <w:t>CREATE TABLE organizations (</w:t>
        <w:br/>
        <w:t xml:space="preserve">    id UUID PRIMARY KEY,</w:t>
        <w:br/>
        <w:t xml:space="preserve">    name VARCHAR(255) NOT NULL,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rPr>
          <w:b/>
          <w:sz w:val="28"/>
        </w:rPr>
        <w:t>10. Users</w:t>
      </w:r>
    </w:p>
    <w:p>
      <w:r>
        <w:rPr>
          <w:rFonts w:ascii="Courier New" w:hAnsi="Courier New"/>
          <w:sz w:val="17"/>
        </w:rPr>
        <w:t>CREATE TABLE users (</w:t>
        <w:br/>
        <w:t xml:space="preserve">    id UUID PRIMARY KEY,</w:t>
        <w:br/>
        <w:t xml:space="preserve">    external_auth_id VARCHAR(255) UNIQUE NOT NULL,</w:t>
        <w:br/>
        <w:t xml:space="preserve">    name VARCHAR(255),</w:t>
        <w:br/>
        <w:t xml:space="preserve">    email VARCHAR(320) NOT NULL,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rPr>
          <w:b/>
          <w:sz w:val="28"/>
        </w:rPr>
        <w:t>11. Organization Members</w:t>
      </w:r>
    </w:p>
    <w:p>
      <w:r>
        <w:rPr>
          <w:rFonts w:ascii="Courier New" w:hAnsi="Courier New"/>
          <w:sz w:val="17"/>
        </w:rPr>
        <w:t>CREATE TABLE organization_members (</w:t>
        <w:br/>
        <w:t xml:space="preserve">    id UUID PRIMARY KEY,</w:t>
        <w:br/>
        <w:t xml:space="preserve">    organization_id UUID NOT NULL REFERENCES organizations(id) ON DELETE CASCADE,</w:t>
        <w:br/>
        <w:t xml:space="preserve">    user_id UUID NOT NULL REFERENCES users(id) ON DELETE CASCADE,</w:t>
        <w:br/>
        <w:t xml:space="preserve">    role VARCHAR(50) NOT NULL,</w:t>
        <w:br/>
        <w:t xml:space="preserve">    created_at TIMESTAMPTZ NOT NULL DEFAULT NOW(),</w:t>
        <w:br/>
        <w:t xml:space="preserve">    UNIQUE(organization_id, user_id)</w:t>
        <w:br/>
        <w:t>);</w:t>
      </w:r>
    </w:p>
    <w:p>
      <w:r>
        <w:t>Allowed roles:</w:t>
      </w:r>
    </w:p>
    <w:p>
      <w:r>
        <w:t>- owner</w:t>
      </w:r>
    </w:p>
    <w:p>
      <w:r>
        <w:t>- admin</w:t>
      </w:r>
    </w:p>
    <w:p>
      <w:r>
        <w:t>- manager</w:t>
      </w:r>
    </w:p>
    <w:p>
      <w:r>
        <w:t>- inspector</w:t>
      </w:r>
    </w:p>
    <w:p>
      <w:r>
        <w:t>- viewer</w:t>
      </w:r>
    </w:p>
    <w:p>
      <w:r>
        <w:rPr>
          <w:b/>
          <w:sz w:val="28"/>
        </w:rPr>
        <w:t>12. Buildings</w:t>
      </w:r>
    </w:p>
    <w:p>
      <w:r>
        <w:rPr>
          <w:rFonts w:ascii="Courier New" w:hAnsi="Courier New"/>
          <w:sz w:val="17"/>
        </w:rPr>
        <w:t>CREATE TABLE buildings (</w:t>
        <w:br/>
        <w:t xml:space="preserve">    id UUID PRIMARY KEY,</w:t>
        <w:br/>
        <w:t xml:space="preserve">    organization_id UUID NOT NULL REFERENCES organizations(id) ON DELETE CASCADE,</w:t>
        <w:br/>
        <w:t xml:space="preserve">    name VARCHAR(255) NOT NULL,</w:t>
        <w:br/>
        <w:t xml:space="preserve">    address VARCHAR(500),</w:t>
        <w:br/>
        <w:t xml:space="preserve">    postal_code VARCHAR(20),</w:t>
        <w:br/>
        <w:t xml:space="preserve">    city VARCHAR(100),</w:t>
        <w:br/>
        <w:t xml:space="preserve">    construction_year INTEGER,</w:t>
        <w:br/>
        <w:t xml:space="preserve">    building_type VARCHAR(100),</w:t>
        <w:br/>
        <w:t xml:space="preserve">    number_of_units INTEGER,</w:t>
        <w:br/>
        <w:t xml:space="preserve">    description TEXT,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rPr>
          <w:b/>
          <w:sz w:val="28"/>
        </w:rPr>
        <w:t>13. Building Elements</w:t>
      </w:r>
    </w:p>
    <w:p>
      <w:r>
        <w:t>Building elements form a hierarchical tree.</w:t>
      </w:r>
    </w:p>
    <w:p>
      <w:r>
        <w:rPr>
          <w:rFonts w:ascii="Courier New" w:hAnsi="Courier New"/>
          <w:sz w:val="17"/>
        </w:rPr>
        <w:t>CREATE TABLE building_elements (</w:t>
        <w:br/>
        <w:t xml:space="preserve">    id UUID PRIMARY KEY,</w:t>
        <w:br/>
        <w:t xml:space="preserve">    building_id UUID NOT NULL REFERENCES buildings(id) ON DELETE CASCADE,</w:t>
        <w:br/>
        <w:t xml:space="preserve">    parent_id UUID REFERENCES building_elements(id) ON DELETE SET NULL,</w:t>
        <w:br/>
        <w:t xml:space="preserve">    element_type VARCHAR(100) NOT NULL,</w:t>
        <w:br/>
        <w:t xml:space="preserve">    name VARCHAR(255) NOT NULL,</w:t>
        <w:br/>
        <w:t xml:space="preserve">    location VARCHAR(255),</w:t>
        <w:br/>
        <w:t xml:space="preserve">    quantity DECIMAL(14,3),</w:t>
        <w:br/>
        <w:t xml:space="preserve">    unit VARCHAR(50),</w:t>
        <w:br/>
        <w:t xml:space="preserve">    construction_year INTEGER,</w:t>
        <w:br/>
        <w:t xml:space="preserve">    material VARCHAR(100),</w:t>
        <w:br/>
        <w:t xml:space="preserve">    condition_score DECIMAL(3,1),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t>Example hierarchy:</w:t>
      </w:r>
    </w:p>
    <w:p>
      <w:r>
        <w:t>Facade</w:t>
      </w:r>
    </w:p>
    <w:p>
      <w:r>
        <w:t>├── North facade</w:t>
      </w:r>
    </w:p>
    <w:p>
      <w:r>
        <w:t>│   ├── Windows</w:t>
      </w:r>
    </w:p>
    <w:p>
      <w:r>
        <w:t>│   └── Masonry</w:t>
      </w:r>
    </w:p>
    <w:p>
      <w:r>
        <w:t>└── South facade</w:t>
      </w:r>
    </w:p>
    <w:p>
      <w:r>
        <w:t xml:space="preserve">    ├── Windows</w:t>
      </w:r>
    </w:p>
    <w:p>
      <w:r>
        <w:t xml:space="preserve">    └── Masonry</w:t>
      </w:r>
    </w:p>
    <w:p>
      <w:r>
        <w:rPr>
          <w:b/>
          <w:sz w:val="28"/>
        </w:rPr>
        <w:t>14. Documents</w:t>
      </w:r>
    </w:p>
    <w:p>
      <w:r>
        <w:rPr>
          <w:rFonts w:ascii="Courier New" w:hAnsi="Courier New"/>
          <w:sz w:val="17"/>
        </w:rPr>
        <w:t>CREATE TABLE documents (</w:t>
        <w:br/>
        <w:t xml:space="preserve">    id UUID PRIMARY KEY,</w:t>
        <w:br/>
        <w:t xml:space="preserve">    building_id UUID NOT NULL REFERENCES buildings(id) ON DELETE CASCADE,</w:t>
        <w:br/>
        <w:t xml:space="preserve">    filename VARCHAR(500) NOT NULL,</w:t>
        <w:br/>
        <w:t xml:space="preserve">    storage_key VARCHAR(1000) NOT NULL,</w:t>
        <w:br/>
        <w:t xml:space="preserve">    document_type VARCHAR(100),</w:t>
        <w:br/>
        <w:t xml:space="preserve">    document_date DATE,</w:t>
        <w:br/>
        <w:t xml:space="preserve">    mime_type VARCHAR(100),</w:t>
        <w:br/>
        <w:t xml:space="preserve">    file_size BIGINT,</w:t>
        <w:br/>
        <w:t xml:space="preserve">    processing_status VARCHAR(50) NOT NULL DEFAULT 'pending',</w:t>
        <w:br/>
        <w:t xml:space="preserve">    processing_error TEXT,</w:t>
        <w:br/>
        <w:t xml:space="preserve">    uploaded_by UUID REFERENCES users(id),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t>Document types:</w:t>
      </w:r>
    </w:p>
    <w:p>
      <w:r>
        <w:t>- mjop</w:t>
      </w:r>
    </w:p>
    <w:p>
      <w:r>
        <w:t>- inspection_report</w:t>
      </w:r>
    </w:p>
    <w:p>
      <w:r>
        <w:t>- quote</w:t>
      </w:r>
    </w:p>
    <w:p>
      <w:r>
        <w:t>- invoice</w:t>
      </w:r>
    </w:p>
    <w:p>
      <w:r>
        <w:t>- drawing</w:t>
      </w:r>
    </w:p>
    <w:p>
      <w:r>
        <w:t>- budget</w:t>
      </w:r>
    </w:p>
    <w:p>
      <w:r>
        <w:t>- maintenance_history</w:t>
      </w:r>
    </w:p>
    <w:p>
      <w:r>
        <w:t>- other</w:t>
      </w:r>
    </w:p>
    <w:p>
      <w:r>
        <w:t>Processing states:</w:t>
      </w:r>
    </w:p>
    <w:p>
      <w:r>
        <w:t>- pending</w:t>
      </w:r>
    </w:p>
    <w:p>
      <w:r>
        <w:t>- processing</w:t>
      </w:r>
    </w:p>
    <w:p>
      <w:r>
        <w:t>- completed</w:t>
      </w:r>
    </w:p>
    <w:p>
      <w:r>
        <w:t>- failed</w:t>
      </w:r>
    </w:p>
    <w:p>
      <w:r>
        <w:rPr>
          <w:b/>
          <w:sz w:val="28"/>
        </w:rPr>
        <w:t>15. Document Chunks</w:t>
      </w:r>
    </w:p>
    <w:p>
      <w:r>
        <w:rPr>
          <w:rFonts w:ascii="Courier New" w:hAnsi="Courier New"/>
          <w:sz w:val="17"/>
        </w:rPr>
        <w:t>CREATE TABLE document_chunks (</w:t>
        <w:br/>
        <w:t xml:space="preserve">    id UUID PRIMARY KEY,</w:t>
        <w:br/>
        <w:t xml:space="preserve">    document_id UUID NOT NULL REFERENCES documents(id) ON DELETE CASCADE,</w:t>
        <w:br/>
        <w:t xml:space="preserve">    content TEXT NOT NULL,</w:t>
        <w:br/>
        <w:t xml:space="preserve">    page_number INTEGER,</w:t>
        <w:br/>
        <w:t xml:space="preserve">    metadata JSONB,</w:t>
        <w:br/>
        <w:t xml:space="preserve">    embedding VECTOR(1536),</w:t>
        <w:br/>
        <w:t xml:space="preserve">    created_at TIMESTAMPTZ NOT NULL DEFAULT NOW()</w:t>
        <w:br/>
        <w:t>);</w:t>
      </w:r>
    </w:p>
    <w:p>
      <w:r>
        <w:t>Embedding dimension must be configurable.</w:t>
      </w:r>
    </w:p>
    <w:p>
      <w:r>
        <w:rPr>
          <w:b/>
          <w:sz w:val="28"/>
        </w:rPr>
        <w:t>16. Photos</w:t>
      </w:r>
    </w:p>
    <w:p>
      <w:r>
        <w:rPr>
          <w:rFonts w:ascii="Courier New" w:hAnsi="Courier New"/>
          <w:sz w:val="17"/>
        </w:rPr>
        <w:t>CREATE TABLE photos (</w:t>
        <w:br/>
        <w:t xml:space="preserve">    id UUID PRIMARY KEY,</w:t>
        <w:br/>
        <w:t xml:space="preserve">    building_id UUID NOT NULL REFERENCES buildings(id) ON DELETE CASCADE,</w:t>
        <w:br/>
        <w:t xml:space="preserve">    storage_key VARCHAR(1000) NOT NULL,</w:t>
        <w:br/>
        <w:t xml:space="preserve">    thumbnail_storage_key VARCHAR(1000),</w:t>
        <w:br/>
        <w:t xml:space="preserve">    original_filename VARCHAR(500),</w:t>
        <w:br/>
        <w:t xml:space="preserve">    captured_at TIMESTAMPTZ,</w:t>
        <w:br/>
        <w:t xml:space="preserve">    uploaded_by UUID REFERENCES users(id),</w:t>
        <w:br/>
        <w:t xml:space="preserve">    width INTEGER,</w:t>
        <w:br/>
        <w:t xml:space="preserve">    height INTEGER,</w:t>
        <w:br/>
        <w:t xml:space="preserve">    processing_status VARCHAR(50) NOT NULL DEFAULT 'pending',</w:t>
        <w:br/>
        <w:t xml:space="preserve">    created_at TIMESTAMPTZ NOT NULL DEFAULT NOW()</w:t>
        <w:br/>
        <w:t>);</w:t>
      </w:r>
    </w:p>
    <w:p>
      <w:r>
        <w:rPr>
          <w:b/>
          <w:sz w:val="28"/>
        </w:rPr>
        <w:t>17. Photo Analysis</w:t>
      </w:r>
    </w:p>
    <w:p>
      <w:r>
        <w:rPr>
          <w:rFonts w:ascii="Courier New" w:hAnsi="Courier New"/>
          <w:sz w:val="17"/>
        </w:rPr>
        <w:t>CREATE TABLE photo_analyses (</w:t>
        <w:br/>
        <w:t xml:space="preserve">    id UUID PRIMARY KEY,</w:t>
        <w:br/>
        <w:t xml:space="preserve">    photo_id UUID NOT NULL REFERENCES photos(id) ON DELETE CASCADE,</w:t>
        <w:br/>
        <w:t xml:space="preserve">    element_type VARCHAR(100),</w:t>
        <w:br/>
        <w:t xml:space="preserve">    defect_type VARCHAR(100),</w:t>
        <w:br/>
        <w:t xml:space="preserve">    severity VARCHAR(50),</w:t>
        <w:br/>
        <w:t xml:space="preserve">    condition_score DECIMAL(3,1),</w:t>
        <w:br/>
        <w:t xml:space="preserve">    confidence DECIMAL(5,4),</w:t>
        <w:br/>
        <w:t xml:space="preserve">    reasoning_summary TEXT,</w:t>
        <w:br/>
        <w:t xml:space="preserve">    model_provider VARCHAR(100),</w:t>
        <w:br/>
        <w:t xml:space="preserve">    model_name VARCHAR(100),</w:t>
        <w:br/>
        <w:t xml:space="preserve">    analysis_version VARCHAR(50),</w:t>
        <w:br/>
        <w:t xml:space="preserve">    raw_output JSONB,</w:t>
        <w:br/>
        <w:t xml:space="preserve">    created_at TIMESTAMPTZ NOT NULL DEFAULT NOW()</w:t>
        <w:br/>
        <w:t>);</w:t>
      </w:r>
    </w:p>
    <w:p>
      <w:r>
        <w:rPr>
          <w:b/>
          <w:sz w:val="28"/>
        </w:rPr>
        <w:t>18. Observations</w:t>
      </w:r>
    </w:p>
    <w:p>
      <w:r>
        <w:rPr>
          <w:rFonts w:ascii="Courier New" w:hAnsi="Courier New"/>
          <w:sz w:val="17"/>
        </w:rPr>
        <w:t>CREATE TABLE observations (</w:t>
        <w:br/>
        <w:t xml:space="preserve">    id UUID PRIMARY KEY,</w:t>
        <w:br/>
        <w:t xml:space="preserve">    building_id UUID NOT NULL REFERENCES buildings(id) ON DELETE CASCADE,</w:t>
        <w:br/>
        <w:t xml:space="preserve">    building_element_id UUID REFERENCES building_elements(id) ON DELETE SET NULL,</w:t>
        <w:br/>
        <w:t xml:space="preserve">    photo_id UUID REFERENCES photos(id) ON DELETE SET NULL,</w:t>
        <w:br/>
        <w:t xml:space="preserve">    document_id UUID REFERENCES documents(id) ON DELETE SET NULL,</w:t>
        <w:br/>
        <w:t xml:space="preserve">    defect_type VARCHAR(100),</w:t>
        <w:br/>
        <w:t xml:space="preserve">    description TEXT,</w:t>
        <w:br/>
        <w:t xml:space="preserve">    condition_score DECIMAL(3,1),</w:t>
        <w:br/>
        <w:t xml:space="preserve">    severity VARCHAR(50),</w:t>
        <w:br/>
        <w:t xml:space="preserve">    confidence DECIMAL(5,4),</w:t>
        <w:br/>
        <w:t xml:space="preserve">    source_type VARCHAR(50) NOT NULL,</w:t>
        <w:br/>
        <w:t xml:space="preserve">    verified BOOLEAN NOT NULL DEFAULT FALSE,</w:t>
        <w:br/>
        <w:t xml:space="preserve">    verified_by UUID REFERENCES users(id),</w:t>
        <w:br/>
        <w:t xml:space="preserve">    verified_at TIMESTAMPTZ,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t>Source types:</w:t>
      </w:r>
    </w:p>
    <w:p>
      <w:r>
        <w:t>- ai</w:t>
      </w:r>
    </w:p>
    <w:p>
      <w:r>
        <w:t>- human</w:t>
      </w:r>
    </w:p>
    <w:p>
      <w:r>
        <w:t>- document</w:t>
      </w:r>
    </w:p>
    <w:p>
      <w:r>
        <w:t>- photo</w:t>
      </w:r>
    </w:p>
    <w:p>
      <w:r>
        <w:t>- import</w:t>
      </w:r>
    </w:p>
    <w:p>
      <w:r>
        <w:rPr>
          <w:b/>
          <w:sz w:val="28"/>
        </w:rPr>
        <w:t>19. Maintenance Actions</w:t>
      </w:r>
    </w:p>
    <w:p>
      <w:r>
        <w:rPr>
          <w:rFonts w:ascii="Courier New" w:hAnsi="Courier New"/>
          <w:sz w:val="17"/>
        </w:rPr>
        <w:t>CREATE TABLE maintenance_actions (</w:t>
        <w:br/>
        <w:t xml:space="preserve">    id UUID PRIMARY KEY,</w:t>
        <w:br/>
        <w:t xml:space="preserve">    name VARCHAR(255) NOT NULL,</w:t>
        <w:br/>
        <w:t xml:space="preserve">    description TEXT,</w:t>
        <w:br/>
        <w:t xml:space="preserve">    category VARCHAR(100),</w:t>
        <w:br/>
        <w:t xml:space="preserve">    unit VARCHAR(50),</w:t>
        <w:br/>
        <w:t xml:space="preserve">    default_interval_years INTEGER,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rPr>
          <w:b/>
          <w:sz w:val="28"/>
        </w:rPr>
        <w:t>20. Cost Rates</w:t>
      </w:r>
    </w:p>
    <w:p>
      <w:r>
        <w:rPr>
          <w:rFonts w:ascii="Courier New" w:hAnsi="Courier New"/>
          <w:sz w:val="17"/>
        </w:rPr>
        <w:t>CREATE TABLE cost_rates (</w:t>
        <w:br/>
        <w:t xml:space="preserve">    id UUID PRIMARY KEY,</w:t>
        <w:br/>
        <w:t xml:space="preserve">    maintenance_action_id UUID REFERENCES maintenance_actions(id),</w:t>
        <w:br/>
        <w:t xml:space="preserve">    unit VARCHAR(50) NOT NULL,</w:t>
        <w:br/>
        <w:t xml:space="preserve">    material_cost DECIMAL(14,2),</w:t>
        <w:br/>
        <w:t xml:space="preserve">    labour_cost DECIMAL(14,2),</w:t>
        <w:br/>
        <w:t xml:space="preserve">    equipment_cost DECIMAL(14,2),</w:t>
        <w:br/>
        <w:t xml:space="preserve">    total_unit_cost DECIMAL(14,2) NOT NULL,</w:t>
        <w:br/>
        <w:t xml:space="preserve">    currency VARCHAR(3) NOT NULL DEFAULT 'EUR',</w:t>
        <w:br/>
        <w:t xml:space="preserve">    valid_from DATE,</w:t>
        <w:br/>
        <w:t xml:space="preserve">    valid_until DATE,</w:t>
        <w:br/>
        <w:t xml:space="preserve">    source VARCHAR(500),</w:t>
        <w:br/>
        <w:t xml:space="preserve">    created_at TIMESTAMPTZ NOT NULL DEFAULT NOW()</w:t>
        <w:br/>
        <w:t>);</w:t>
      </w:r>
    </w:p>
    <w:p>
      <w:r>
        <w:t>Preserve historical rates. Never overwrite an old cost rate when a new rate becomes available.</w:t>
      </w:r>
    </w:p>
    <w:p>
      <w:r>
        <w:rPr>
          <w:b/>
          <w:sz w:val="28"/>
        </w:rPr>
        <w:t>21. MJOP</w:t>
      </w:r>
    </w:p>
    <w:p>
      <w:r>
        <w:rPr>
          <w:rFonts w:ascii="Courier New" w:hAnsi="Courier New"/>
          <w:sz w:val="17"/>
        </w:rPr>
        <w:t>CREATE TABLE mjops (</w:t>
        <w:br/>
        <w:t xml:space="preserve">    id UUID PRIMARY KEY,</w:t>
        <w:br/>
        <w:t xml:space="preserve">    building_id UUID NOT NULL REFERENCES buildings(id) ON DELETE CASCADE,</w:t>
        <w:br/>
        <w:t xml:space="preserve">    name VARCHAR(255) NOT NULL,</w:t>
        <w:br/>
        <w:t xml:space="preserve">    start_year INTEGER NOT NULL,</w:t>
        <w:br/>
        <w:t xml:space="preserve">    end_year INTEGER NOT NULL,</w:t>
        <w:br/>
        <w:t xml:space="preserve">    status VARCHAR(50) NOT NULL DEFAULT 'draft',</w:t>
        <w:br/>
        <w:t xml:space="preserve">    created_by UUID REFERENCES users(id),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t>Statuses:</w:t>
      </w:r>
    </w:p>
    <w:p>
      <w:r>
        <w:t>- draft</w:t>
      </w:r>
    </w:p>
    <w:p>
      <w:r>
        <w:t>- review</w:t>
      </w:r>
    </w:p>
    <w:p>
      <w:r>
        <w:t>- approved</w:t>
      </w:r>
    </w:p>
    <w:p>
      <w:r>
        <w:t>- archived</w:t>
      </w:r>
    </w:p>
    <w:p>
      <w:r>
        <w:rPr>
          <w:b/>
          <w:sz w:val="28"/>
        </w:rPr>
        <w:t>22. MJOP Items</w:t>
      </w:r>
    </w:p>
    <w:p>
      <w:r>
        <w:rPr>
          <w:rFonts w:ascii="Courier New" w:hAnsi="Courier New"/>
          <w:sz w:val="17"/>
        </w:rPr>
        <w:t>CREATE TABLE mjop_items (</w:t>
        <w:br/>
        <w:t xml:space="preserve">    id UUID PRIMARY KEY,</w:t>
        <w:br/>
        <w:t xml:space="preserve">    mjop_id UUID NOT NULL REFERENCES mjops(id) ON DELETE CASCADE,</w:t>
        <w:br/>
        <w:t xml:space="preserve">    building_element_id UUID REFERENCES building_elements(id) ON DELETE SET NULL,</w:t>
        <w:br/>
        <w:t xml:space="preserve">    maintenance_action_id UUID REFERENCES maintenance_actions(id) ON DELETE SET NULL,</w:t>
        <w:br/>
        <w:t xml:space="preserve">    description TEXT NOT NULL,</w:t>
        <w:br/>
        <w:t xml:space="preserve">    planned_year INTEGER NOT NULL,</w:t>
        <w:br/>
        <w:t xml:space="preserve">    quantity DECIMAL(14,3),</w:t>
        <w:br/>
        <w:t xml:space="preserve">    unit VARCHAR(50),</w:t>
        <w:br/>
        <w:t xml:space="preserve">    unit_cost DECIMAL(14,2),</w:t>
        <w:br/>
        <w:t xml:space="preserve">    direct_cost DECIMAL(14,2),</w:t>
        <w:br/>
        <w:t xml:space="preserve">    indexation_rate DECIMAL(8,5),</w:t>
        <w:br/>
        <w:t xml:space="preserve">    indexed_cost DECIMAL(14,2),</w:t>
        <w:br/>
        <w:t xml:space="preserve">    priority VARCHAR(50),</w:t>
        <w:br/>
        <w:t xml:space="preserve">    confidence DECIMAL(5,4),</w:t>
        <w:br/>
        <w:t xml:space="preserve">    status VARCHAR(50) DEFAULT 'proposed',</w:t>
        <w:br/>
        <w:t xml:space="preserve">    created_at TIMESTAMPTZ NOT NULL DEFAULT NOW(),</w:t>
        <w:br/>
        <w:t xml:space="preserve">    updated_at TIMESTAMPTZ NOT NULL DEFAULT NOW()</w:t>
        <w:br/>
        <w:t>);</w:t>
      </w:r>
    </w:p>
    <w:p>
      <w:r>
        <w:t>Statuses:</w:t>
      </w:r>
    </w:p>
    <w:p>
      <w:r>
        <w:t>- proposed</w:t>
      </w:r>
    </w:p>
    <w:p>
      <w:r>
        <w:t>- review</w:t>
      </w:r>
    </w:p>
    <w:p>
      <w:r>
        <w:t>- approved</w:t>
      </w:r>
    </w:p>
    <w:p>
      <w:r>
        <w:t>- rejected</w:t>
      </w:r>
    </w:p>
    <w:p>
      <w:r>
        <w:t>- completed</w:t>
      </w:r>
    </w:p>
    <w:p>
      <w:r>
        <w:rPr>
          <w:b/>
          <w:sz w:val="28"/>
        </w:rPr>
        <w:t>23. MJOP Item Sources</w:t>
      </w:r>
    </w:p>
    <w:p>
      <w:r>
        <w:rPr>
          <w:rFonts w:ascii="Courier New" w:hAnsi="Courier New"/>
          <w:sz w:val="17"/>
        </w:rPr>
        <w:t>CREATE TABLE mjop_item_sources (</w:t>
        <w:br/>
        <w:t xml:space="preserve">    id UUID PRIMARY KEY,</w:t>
        <w:br/>
        <w:t xml:space="preserve">    mjop_item_id UUID NOT NULL REFERENCES mjop_items(id) ON DELETE CASCADE,</w:t>
        <w:br/>
        <w:t xml:space="preserve">    source_type VARCHAR(50) NOT NULL,</w:t>
        <w:br/>
        <w:t xml:space="preserve">    photo_id UUID REFERENCES photos(id) ON DELETE SET NULL,</w:t>
        <w:br/>
        <w:t xml:space="preserve">    document_id UUID REFERENCES documents(id) ON DELETE SET NULL,</w:t>
        <w:br/>
        <w:t xml:space="preserve">    observation_id UUID REFERENCES observations(id) ON DELETE SET NULL,</w:t>
        <w:br/>
        <w:t xml:space="preserve">    explanation TEXT,</w:t>
        <w:br/>
        <w:t xml:space="preserve">    created_at TIMESTAMPTZ NOT NULL DEFAULT NOW()</w:t>
        <w:br/>
        <w:t>);</w:t>
      </w:r>
    </w:p>
    <w:p>
      <w:r>
        <w:rPr>
          <w:b/>
          <w:sz w:val="28"/>
        </w:rPr>
        <w:t>24. Inspection Records</w:t>
      </w:r>
    </w:p>
    <w:p>
      <w:r>
        <w:rPr>
          <w:rFonts w:ascii="Courier New" w:hAnsi="Courier New"/>
          <w:sz w:val="17"/>
        </w:rPr>
        <w:t>CREATE TABLE inspections (</w:t>
        <w:br/>
        <w:t xml:space="preserve">    id UUID PRIMARY KEY,</w:t>
        <w:br/>
        <w:t xml:space="preserve">    building_id UUID NOT NULL REFERENCES buildings(id) ON DELETE CASCADE,</w:t>
        <w:br/>
        <w:t xml:space="preserve">    inspection_date DATE NOT NULL,</w:t>
        <w:br/>
        <w:t xml:space="preserve">    inspector_name VARCHAR(255),</w:t>
        <w:br/>
        <w:t xml:space="preserve">    description TEXT,</w:t>
        <w:br/>
        <w:t xml:space="preserve">    created_at TIMESTAMPTZ NOT NULL DEFAULT NOW()</w:t>
        <w:br/>
        <w:t>);</w:t>
      </w:r>
    </w:p>
    <w:p>
      <w:r>
        <w:rPr>
          <w:b/>
          <w:sz w:val="28"/>
        </w:rPr>
        <w:t>25. Audit Log</w:t>
      </w:r>
    </w:p>
    <w:p>
      <w:r>
        <w:rPr>
          <w:rFonts w:ascii="Courier New" w:hAnsi="Courier New"/>
          <w:sz w:val="17"/>
        </w:rPr>
        <w:t>CREATE TABLE audit_logs (</w:t>
        <w:br/>
        <w:t xml:space="preserve">    id UUID PRIMARY KEY,</w:t>
        <w:br/>
        <w:t xml:space="preserve">    organization_id UUID NOT NULL REFERENCES organizations(id) ON DELETE CASCADE,</w:t>
        <w:br/>
        <w:t xml:space="preserve">    user_id UUID REFERENCES users(id),</w:t>
        <w:br/>
        <w:t xml:space="preserve">    action VARCHAR(100) NOT NULL,</w:t>
        <w:br/>
        <w:t xml:space="preserve">    entity_type VARCHAR(100),</w:t>
        <w:br/>
        <w:t xml:space="preserve">    entity_id UUID,</w:t>
        <w:br/>
        <w:t xml:space="preserve">    old_value JSONB,</w:t>
        <w:br/>
        <w:t xml:space="preserve">    new_value JSONB,</w:t>
        <w:br/>
        <w:t xml:space="preserve">    created_at TIMESTAMPTZ NOT NULL DEFAULT NOW()</w:t>
        <w:br/>
        <w:t>);</w:t>
      </w:r>
    </w:p>
    <w:p>
      <w:r>
        <w:rPr>
          <w:b/>
          <w:sz w:val="28"/>
        </w:rPr>
        <w:t>26. Source Architecture</w:t>
      </w:r>
    </w:p>
    <w:p>
      <w:r>
        <w:t>The source model must support:</w:t>
      </w:r>
    </w:p>
    <w:p>
      <w:r>
        <w:t>- Photo</w:t>
      </w:r>
    </w:p>
    <w:p>
      <w:r>
        <w:t>- Document</w:t>
      </w:r>
    </w:p>
    <w:p>
      <w:r>
        <w:t>- Observation</w:t>
      </w:r>
    </w:p>
    <w:p>
      <w:r>
        <w:t>- User input</w:t>
      </w:r>
    </w:p>
    <w:p>
      <w:r>
        <w:t>- Historical MJOP</w:t>
      </w:r>
    </w:p>
    <w:p>
      <w:r>
        <w:t>- Cost rate</w:t>
      </w:r>
    </w:p>
    <w:p>
      <w:r>
        <w:t>- AI inference</w:t>
      </w:r>
    </w:p>
    <w:p>
      <w:r>
        <w:t>Every AI-generated result should retain source, confidence, model, analysis version, and timestamp.</w:t>
      </w:r>
    </w:p>
    <w:p>
      <w:r>
        <w:rPr>
          <w:b/>
          <w:sz w:val="28"/>
        </w:rPr>
        <w:t>27. Photo Analysis Pipeline</w:t>
      </w:r>
    </w:p>
    <w:p>
      <w:r>
        <w:t>UPLOAD</w:t>
      </w:r>
    </w:p>
    <w:p>
      <w:r>
        <w:t>→ Validate file</w:t>
      </w:r>
    </w:p>
    <w:p>
      <w:r>
        <w:t>→ Store original</w:t>
      </w:r>
    </w:p>
    <w:p>
      <w:r>
        <w:t>→ Generate thumbnail</w:t>
      </w:r>
    </w:p>
    <w:p>
      <w:r>
        <w:t>→ Create photo record</w:t>
      </w:r>
    </w:p>
    <w:p>
      <w:r>
        <w:t>→ Queue analysis</w:t>
      </w:r>
    </w:p>
    <w:p>
      <w:r>
        <w:t>→ Vision model</w:t>
      </w:r>
    </w:p>
    <w:p>
      <w:r>
        <w:t>→ Validate JSON</w:t>
      </w:r>
    </w:p>
    <w:p>
      <w:r>
        <w:t>→ Create photo_analysis</w:t>
      </w:r>
    </w:p>
    <w:p>
      <w:r>
        <w:t>→ Create observation</w:t>
      </w:r>
    </w:p>
    <w:p>
      <w:r>
        <w:t>→ Human verification</w:t>
      </w:r>
    </w:p>
    <w:p>
      <w:r>
        <w:t>Do not block the upload request while waiting for AI analysis. Use background processing.</w:t>
      </w:r>
    </w:p>
    <w:p>
      <w:r>
        <w:rPr>
          <w:b/>
          <w:sz w:val="28"/>
        </w:rPr>
        <w:t>28. Confidence Logic</w:t>
      </w:r>
    </w:p>
    <w:p>
      <w:r>
        <w:t>Initial defaults:</w:t>
      </w:r>
    </w:p>
    <w:p>
      <w:r>
        <w:t>- confidence &gt;= 0.90: high confidence</w:t>
      </w:r>
    </w:p>
    <w:p>
      <w:r>
        <w:t>- 0.70 &lt;= confidence &lt; 0.90: medium confidence</w:t>
      </w:r>
    </w:p>
    <w:p>
      <w:r>
        <w:t>- confidence &lt; 0.70: low confidence</w:t>
      </w:r>
    </w:p>
    <w:p>
      <w:r>
        <w:t>These are product defaults, not scientific guarantees. Thresholds must be configurable.</w:t>
      </w:r>
    </w:p>
    <w:p>
      <w:r>
        <w:rPr>
          <w:b/>
          <w:sz w:val="28"/>
        </w:rPr>
        <w:t>29. Document Processing Pipeline</w:t>
      </w:r>
    </w:p>
    <w:p>
      <w:r>
        <w:t>PDF UPLOAD</w:t>
      </w:r>
    </w:p>
    <w:p>
      <w:r>
        <w:t>→ File validation</w:t>
      </w:r>
    </w:p>
    <w:p>
      <w:r>
        <w:t>→ Text extraction</w:t>
      </w:r>
    </w:p>
    <w:p>
      <w:r>
        <w:t>→ OCR if necessary</w:t>
      </w:r>
    </w:p>
    <w:p>
      <w:r>
        <w:t>→ Page segmentation</w:t>
      </w:r>
    </w:p>
    <w:p>
      <w:r>
        <w:t>→ Table detection</w:t>
      </w:r>
    </w:p>
    <w:p>
      <w:r>
        <w:t>→ Document classification</w:t>
      </w:r>
    </w:p>
    <w:p>
      <w:r>
        <w:t>→ Chunking</w:t>
      </w:r>
    </w:p>
    <w:p>
      <w:r>
        <w:t>→ Embedding</w:t>
      </w:r>
    </w:p>
    <w:p>
      <w:r>
        <w:t>→ AI structured extraction</w:t>
      </w:r>
    </w:p>
    <w:p>
      <w:r>
        <w:t>→ Validation</w:t>
      </w:r>
    </w:p>
    <w:p>
      <w:r>
        <w:t>→ Human review</w:t>
      </w:r>
    </w:p>
    <w:p>
      <w:r>
        <w:t>→ Database</w:t>
      </w:r>
    </w:p>
    <w:p>
      <w:r>
        <w:rPr>
          <w:b/>
          <w:sz w:val="28"/>
        </w:rPr>
        <w:t>30. Historical MJOP Extraction</w:t>
      </w:r>
    </w:p>
    <w:p>
      <w:r>
        <w:t>Extract:</w:t>
      </w:r>
    </w:p>
    <w:p>
      <w:r>
        <w:t>- building element</w:t>
      </w:r>
    </w:p>
    <w:p>
      <w:r>
        <w:t>- maintenance action</w:t>
      </w:r>
    </w:p>
    <w:p>
      <w:r>
        <w:t>- planned year</w:t>
      </w:r>
    </w:p>
    <w:p>
      <w:r>
        <w:t>- quantity</w:t>
      </w:r>
    </w:p>
    <w:p>
      <w:r>
        <w:t>- unit</w:t>
      </w:r>
    </w:p>
    <w:p>
      <w:r>
        <w:t>- cost</w:t>
      </w:r>
    </w:p>
    <w:p>
      <w:r>
        <w:t>- description</w:t>
      </w:r>
    </w:p>
    <w:p>
      <w:r>
        <w:t>- source page</w:t>
      </w:r>
    </w:p>
    <w:p>
      <w:r>
        <w:t>- confidence</w:t>
      </w:r>
    </w:p>
    <w:p>
      <w:r>
        <w:t>Example:</w:t>
      </w:r>
    </w:p>
    <w:p>
      <w:r>
        <w:t>{</w:t>
      </w:r>
    </w:p>
    <w:p>
      <w:r>
        <w:t xml:space="preserve">  "building_element": "window_frames",</w:t>
      </w:r>
    </w:p>
    <w:p>
      <w:r>
        <w:t xml:space="preserve">  "maintenance_action": "exterior_painting",</w:t>
      </w:r>
    </w:p>
    <w:p>
      <w:r>
        <w:t xml:space="preserve">  "planned_year": 2028,</w:t>
      </w:r>
    </w:p>
    <w:p>
      <w:r>
        <w:t xml:space="preserve">  "quantity": null,</w:t>
      </w:r>
    </w:p>
    <w:p>
      <w:r>
        <w:t xml:space="preserve">  "unit": "m2",</w:t>
      </w:r>
    </w:p>
    <w:p>
      <w:r>
        <w:t xml:space="preserve">  "cost": 14500,</w:t>
      </w:r>
    </w:p>
    <w:p>
      <w:r>
        <w:t xml:space="preserve">  "source_page": 12,</w:t>
      </w:r>
    </w:p>
    <w:p>
      <w:r>
        <w:t xml:space="preserve">  "confidence": 0.98</w:t>
      </w:r>
    </w:p>
    <w:p>
      <w:r>
        <w:t>}</w:t>
      </w:r>
    </w:p>
    <w:p>
      <w:r>
        <w:t>If information is absent, return null. Do not guess.</w:t>
      </w:r>
    </w:p>
    <w:p>
      <w:r>
        <w:rPr>
          <w:b/>
          <w:sz w:val="28"/>
        </w:rPr>
        <w:t>31. AI Prompting Principles</w:t>
      </w:r>
    </w:p>
    <w:p>
      <w:r>
        <w:t>Prompts must explicitly instruct the model:</w:t>
      </w:r>
    </w:p>
    <w:p>
      <w:r>
        <w:t>- Never invent missing quantities.</w:t>
      </w:r>
    </w:p>
    <w:p>
      <w:r>
        <w:t>- Never invent dates.</w:t>
      </w:r>
    </w:p>
    <w:p>
      <w:r>
        <w:t>- Never invent costs.</w:t>
      </w:r>
    </w:p>
    <w:p>
      <w:r>
        <w:t>- Distinguish observations from assumptions.</w:t>
      </w:r>
    </w:p>
    <w:p>
      <w:r>
        <w:t>- Return null when information is unavailable.</w:t>
      </w:r>
    </w:p>
    <w:p>
      <w:r>
        <w:t>- Provide confidence.</w:t>
      </w:r>
    </w:p>
    <w:p>
      <w:r>
        <w:t>- Provide evidence.</w:t>
      </w:r>
    </w:p>
    <w:p>
      <w:r>
        <w:t>- Use controlled vocabulary where available.</w:t>
      </w:r>
    </w:p>
    <w:p>
      <w:r>
        <w:t>- Return valid JSON only.</w:t>
      </w:r>
    </w:p>
    <w:p>
      <w:r>
        <w:rPr>
          <w:b/>
          <w:sz w:val="28"/>
        </w:rPr>
        <w:t>32. Maintenance Recommendation Pipeline</w:t>
      </w:r>
    </w:p>
    <w:p>
      <w:r>
        <w:t>Observation</w:t>
      </w:r>
    </w:p>
    <w:p>
      <w:r>
        <w:t>→ Building element</w:t>
      </w:r>
    </w:p>
    <w:p>
      <w:r>
        <w:t>→ Defect classification</w:t>
      </w:r>
    </w:p>
    <w:p>
      <w:r>
        <w:t>→ Condition assessment</w:t>
      </w:r>
    </w:p>
    <w:p>
      <w:r>
        <w:t>→ Recommended maintenance action</w:t>
      </w:r>
    </w:p>
    <w:p>
      <w:r>
        <w:t>→ Urgency</w:t>
      </w:r>
    </w:p>
    <w:p>
      <w:r>
        <w:t>→ Suggested year</w:t>
      </w:r>
    </w:p>
    <w:p>
      <w:r>
        <w:t>→ Human review</w:t>
      </w:r>
    </w:p>
    <w:p>
      <w:r>
        <w:t>→ MJOP item</w:t>
      </w:r>
    </w:p>
    <w:p>
      <w:r>
        <w:t>Use smaller reasoning steps instead of asking the LLM to generate a complete MJOP in one call.</w:t>
      </w:r>
    </w:p>
    <w:p>
      <w:r>
        <w:rPr>
          <w:b/>
          <w:sz w:val="28"/>
        </w:rPr>
        <w:t>33. Cost Calculation Engine</w:t>
      </w:r>
    </w:p>
    <w:p>
      <w:r>
        <w:t>All final calculations happen in application code.</w:t>
      </w:r>
    </w:p>
    <w:p>
      <w:r>
        <w:t>direct_cost = quantity * unit_cost</w:t>
      </w:r>
    </w:p>
    <w:p>
      <w:r>
        <w:t>indexed_cost = direct_cost * indexation_factor</w:t>
      </w:r>
    </w:p>
    <w:p>
      <w:r>
        <w:t>Use decimal arithmetic for financial values.</w:t>
      </w:r>
    </w:p>
    <w:p>
      <w:r>
        <w:rPr>
          <w:b/>
          <w:sz w:val="28"/>
        </w:rPr>
        <w:t>34. Indexation</w:t>
      </w:r>
    </w:p>
    <w:p>
      <w:r>
        <w:t>Create a configurable indexation system. Do not hard-code indexation values.</w:t>
      </w:r>
    </w:p>
    <w:p>
      <w:r>
        <w:t>Future table:</w:t>
      </w:r>
    </w:p>
    <w:p>
      <w:r>
        <w:t>indexation_rates</w:t>
      </w:r>
    </w:p>
    <w:p>
      <w:r>
        <w:t>- year</w:t>
      </w:r>
    </w:p>
    <w:p>
      <w:r>
        <w:t>- rate</w:t>
      </w:r>
    </w:p>
    <w:p>
      <w:r>
        <w:t>- source</w:t>
      </w:r>
    </w:p>
    <w:p>
      <w:r>
        <w:rPr>
          <w:b/>
          <w:sz w:val="28"/>
        </w:rPr>
        <w:t>35. MJOP Generation</w:t>
      </w:r>
    </w:p>
    <w:p>
      <w:r>
        <w:t>building data</w:t>
      </w:r>
    </w:p>
    <w:p>
      <w:r>
        <w:t>+ existing MJOP data</w:t>
      </w:r>
    </w:p>
    <w:p>
      <w:r>
        <w:t>+ verified observations</w:t>
      </w:r>
    </w:p>
    <w:p>
      <w:r>
        <w:t>+ maintenance actions</w:t>
      </w:r>
    </w:p>
    <w:p>
      <w:r>
        <w:t>+ cost rates</w:t>
      </w:r>
    </w:p>
    <w:p>
      <w:r>
        <w:t>+ indexation assumptions</w:t>
      </w:r>
    </w:p>
    <w:p>
      <w:r>
        <w:t>→ MJOP generation engine</w:t>
      </w:r>
    </w:p>
    <w:p>
      <w:r>
        <w:t>→ proposed MJOP items</w:t>
      </w:r>
    </w:p>
    <w:p>
      <w:r>
        <w:t>→ human review</w:t>
      </w:r>
    </w:p>
    <w:p>
      <w:r>
        <w:t>→ approved MJOP</w:t>
      </w:r>
    </w:p>
    <w:p>
      <w:r>
        <w:rPr>
          <w:b/>
          <w:sz w:val="28"/>
        </w:rPr>
        <w:t>36. RAG</w:t>
      </w:r>
    </w:p>
    <w:p>
      <w:r>
        <w:t>Use vector search for contextual document retrieval.</w:t>
      </w:r>
    </w:p>
    <w:p>
      <w:r>
        <w:t>For questions such as “Why is exterior painting scheduled for 2029?”, retrieve historical MJOPs, inspection reports, maintenance history, and relevant observations.</w:t>
      </w:r>
    </w:p>
    <w:p>
      <w:r>
        <w:t>The answer must include references to underlying application entities.</w:t>
      </w:r>
    </w:p>
    <w:p>
      <w:r>
        <w:rPr>
          <w:b/>
          <w:sz w:val="28"/>
        </w:rPr>
        <w:t>37. RAG vs Database Queries</w:t>
      </w:r>
    </w:p>
    <w:p>
      <w:r>
        <w:t>Do not use vector search for structured numerical questions.</w:t>
      </w:r>
    </w:p>
    <w:p>
      <w:r>
        <w:t>For “What is the total maintenance cost in 2030?” use SQL.</w:t>
      </w:r>
    </w:p>
    <w:p>
      <w:r>
        <w:t>For “Why is the roof replacement planned for 2032?” use structured data + source retrieval/RAG.</w:t>
      </w:r>
    </w:p>
    <w:p>
      <w:r>
        <w:rPr>
          <w:b/>
          <w:sz w:val="28"/>
        </w:rPr>
        <w:t>38. API</w:t>
      </w:r>
    </w:p>
    <w:p>
      <w:r>
        <w:t>Base path:</w:t>
      </w:r>
    </w:p>
    <w:p>
      <w:r>
        <w:t>/api/v1</w:t>
      </w:r>
    </w:p>
    <w:p>
      <w:r>
        <w:t>Organizations:</w:t>
      </w:r>
    </w:p>
    <w:p>
      <w:r>
        <w:t>GET /organizations</w:t>
      </w:r>
    </w:p>
    <w:p>
      <w:r>
        <w:t>POST /organizations</w:t>
      </w:r>
    </w:p>
    <w:p>
      <w:r>
        <w:t>GET /organizations/{id}</w:t>
      </w:r>
    </w:p>
    <w:p>
      <w:r>
        <w:t>PATCH /organizations/{id}</w:t>
      </w:r>
    </w:p>
    <w:p>
      <w:r>
        <w:t>Buildings:</w:t>
      </w:r>
    </w:p>
    <w:p>
      <w:r>
        <w:t>GET /buildings</w:t>
      </w:r>
    </w:p>
    <w:p>
      <w:r>
        <w:t>POST /buildings</w:t>
      </w:r>
    </w:p>
    <w:p>
      <w:r>
        <w:t>GET /buildings/{id}</w:t>
      </w:r>
    </w:p>
    <w:p>
      <w:r>
        <w:t>PATCH /buildings/{id}</w:t>
      </w:r>
    </w:p>
    <w:p>
      <w:r>
        <w:t>DELETE /buildings/{id}</w:t>
      </w:r>
    </w:p>
    <w:p>
      <w:r>
        <w:t>Elements:</w:t>
      </w:r>
    </w:p>
    <w:p>
      <w:r>
        <w:t>GET /buildings/{id}/elements</w:t>
      </w:r>
    </w:p>
    <w:p>
      <w:r>
        <w:t>POST /buildings/{id}/elements</w:t>
      </w:r>
    </w:p>
    <w:p>
      <w:r>
        <w:t>PATCH /elements/{id}</w:t>
      </w:r>
    </w:p>
    <w:p>
      <w:r>
        <w:t>DELETE /elements/{id}</w:t>
      </w:r>
    </w:p>
    <w:p>
      <w:r>
        <w:t>Documents:</w:t>
      </w:r>
    </w:p>
    <w:p>
      <w:r>
        <w:t>POST /buildings/{id}/documents</w:t>
      </w:r>
    </w:p>
    <w:p>
      <w:r>
        <w:t>GET /buildings/{id}/documents</w:t>
      </w:r>
    </w:p>
    <w:p>
      <w:r>
        <w:t>GET /documents/{id}</w:t>
      </w:r>
    </w:p>
    <w:p>
      <w:r>
        <w:t>POST /documents/{id}/process</w:t>
      </w:r>
    </w:p>
    <w:p>
      <w:r>
        <w:t>Photos:</w:t>
      </w:r>
    </w:p>
    <w:p>
      <w:r>
        <w:t>POST /buildings/{id}/photos</w:t>
      </w:r>
    </w:p>
    <w:p>
      <w:r>
        <w:t>GET /buildings/{id}/photos</w:t>
      </w:r>
    </w:p>
    <w:p>
      <w:r>
        <w:t>GET /photos/{id}</w:t>
      </w:r>
    </w:p>
    <w:p>
      <w:r>
        <w:t>POST /photos/{id}/analyze</w:t>
      </w:r>
    </w:p>
    <w:p>
      <w:r>
        <w:t>Observations:</w:t>
      </w:r>
    </w:p>
    <w:p>
      <w:r>
        <w:t>GET /buildings/{id}/observations</w:t>
      </w:r>
    </w:p>
    <w:p>
      <w:r>
        <w:t>POST /observations</w:t>
      </w:r>
    </w:p>
    <w:p>
      <w:r>
        <w:t>PATCH /observations/{id}</w:t>
      </w:r>
    </w:p>
    <w:p>
      <w:r>
        <w:t>POST /observations/{id}/verify</w:t>
      </w:r>
    </w:p>
    <w:p>
      <w:r>
        <w:t>MJOP:</w:t>
      </w:r>
    </w:p>
    <w:p>
      <w:r>
        <w:t>GET /buildings/{id}/mjops</w:t>
      </w:r>
    </w:p>
    <w:p>
      <w:r>
        <w:t>POST /buildings/{id}/mjops</w:t>
      </w:r>
    </w:p>
    <w:p>
      <w:r>
        <w:t>GET /mjops/{id}</w:t>
      </w:r>
    </w:p>
    <w:p>
      <w:r>
        <w:t>PATCH /mjops/{id}</w:t>
      </w:r>
    </w:p>
    <w:p>
      <w:r>
        <w:t>POST /mjops/{id}/generate</w:t>
      </w:r>
    </w:p>
    <w:p>
      <w:r>
        <w:t>POST /mjops/{id}/approve</w:t>
      </w:r>
    </w:p>
    <w:p>
      <w:r>
        <w:t>MJOP Items:</w:t>
      </w:r>
    </w:p>
    <w:p>
      <w:r>
        <w:t>POST /mjops/{id}/items</w:t>
      </w:r>
    </w:p>
    <w:p>
      <w:r>
        <w:t>PATCH /mjop-items/{id}</w:t>
      </w:r>
    </w:p>
    <w:p>
      <w:r>
        <w:t>DELETE /mjop-items/{id}</w:t>
      </w:r>
    </w:p>
    <w:p>
      <w:r>
        <w:t>GET /mjop-items/{id}/sources</w:t>
      </w:r>
    </w:p>
    <w:p>
      <w:r>
        <w:rPr>
          <w:b/>
          <w:sz w:val="28"/>
        </w:rPr>
        <w:t>39. API Security</w:t>
      </w:r>
    </w:p>
    <w:p>
      <w:r>
        <w:t>Every API request must:</w:t>
      </w:r>
    </w:p>
    <w:p>
      <w:r>
        <w:t>1. Authenticate the user.</w:t>
      </w:r>
    </w:p>
    <w:p>
      <w:r>
        <w:t>2. Determine organization memberships.</w:t>
      </w:r>
    </w:p>
    <w:p>
      <w:r>
        <w:t>3. Verify authorization.</w:t>
      </w:r>
    </w:p>
    <w:p>
      <w:r>
        <w:t>4. Verify resource ownership.</w:t>
      </w:r>
    </w:p>
    <w:p>
      <w:r>
        <w:t>5. Execute the operation.</w:t>
      </w:r>
    </w:p>
    <w:p>
      <w:r>
        <w:t>Never return a resource merely because its UUID exists.</w:t>
      </w:r>
    </w:p>
    <w:p>
      <w:r>
        <w:rPr>
          <w:b/>
          <w:sz w:val="28"/>
        </w:rPr>
        <w:t>40. File Security</w:t>
      </w:r>
    </w:p>
    <w:p>
      <w:r>
        <w:t>Uploaded files must:</w:t>
      </w:r>
    </w:p>
    <w:p>
      <w:r>
        <w:t>- be type-validated</w:t>
      </w:r>
    </w:p>
    <w:p>
      <w:r>
        <w:t>- have size limits</w:t>
      </w:r>
    </w:p>
    <w:p>
      <w:r>
        <w:t>- receive generated storage keys</w:t>
      </w:r>
    </w:p>
    <w:p>
      <w:r>
        <w:t>- not use user-provided filenames as storage paths</w:t>
      </w:r>
    </w:p>
    <w:p>
      <w:r>
        <w:t>- be scanned where appropriate</w:t>
      </w:r>
    </w:p>
    <w:p>
      <w:r>
        <w:t>- be accessed using signed URLs</w:t>
      </w:r>
    </w:p>
    <w:p>
      <w:r>
        <w:t>- not be publicly accessible</w:t>
      </w:r>
    </w:p>
    <w:p>
      <w:r>
        <w:rPr>
          <w:b/>
          <w:sz w:val="28"/>
        </w:rPr>
        <w:t>41. Privacy</w:t>
      </w:r>
    </w:p>
    <w:p>
      <w:r>
        <w:t>Avoid storing unnecessary personal data. Do not use facial recognition. Future versions should support automated redaction of faces or personally identifiable information appearing in photographs.</w:t>
      </w:r>
    </w:p>
    <w:p>
      <w:r>
        <w:rPr>
          <w:b/>
          <w:sz w:val="28"/>
        </w:rPr>
        <w:t>42. Frontend Structure</w:t>
      </w:r>
    </w:p>
    <w:p>
      <w:r>
        <w:t>Recommended routes:</w:t>
      </w:r>
    </w:p>
    <w:p>
      <w:r>
        <w:t>/login</w:t>
      </w:r>
    </w:p>
    <w:p>
      <w:r>
        <w:t>/dashboard</w:t>
      </w:r>
    </w:p>
    <w:p>
      <w:r>
        <w:t>/organizations/{organizationId}</w:t>
      </w:r>
    </w:p>
    <w:p>
      <w:r>
        <w:t>/buildings</w:t>
      </w:r>
    </w:p>
    <w:p>
      <w:r>
        <w:t>/buildings/{buildingId}</w:t>
      </w:r>
    </w:p>
    <w:p>
      <w:r>
        <w:t>/buildings/{buildingId}/elements</w:t>
      </w:r>
    </w:p>
    <w:p>
      <w:r>
        <w:t>/buildings/{buildingId}/photos</w:t>
      </w:r>
    </w:p>
    <w:p>
      <w:r>
        <w:t>/buildings/{buildingId}/documents</w:t>
      </w:r>
    </w:p>
    <w:p>
      <w:r>
        <w:t>/buildings/{buildingId}/observations</w:t>
      </w:r>
    </w:p>
    <w:p>
      <w:r>
        <w:t>/buildings/{buildingId}/mjops</w:t>
      </w:r>
    </w:p>
    <w:p>
      <w:r>
        <w:t>/mjops/{mjopId}</w:t>
      </w:r>
    </w:p>
    <w:p>
      <w:r>
        <w:rPr>
          <w:b/>
          <w:sz w:val="28"/>
        </w:rPr>
        <w:t>43. Building Dashboard</w:t>
      </w:r>
    </w:p>
    <w:p>
      <w:r>
        <w:t>Display:</w:t>
      </w:r>
    </w:p>
    <w:p>
      <w:r>
        <w:t>- Building name</w:t>
      </w:r>
    </w:p>
    <w:p>
      <w:r>
        <w:t>- Address</w:t>
      </w:r>
    </w:p>
    <w:p>
      <w:r>
        <w:t>- Construction year</w:t>
      </w:r>
    </w:p>
    <w:p>
      <w:r>
        <w:t>- Number of units</w:t>
      </w:r>
    </w:p>
    <w:p>
      <w:r>
        <w:t>- Current MJOP</w:t>
      </w:r>
    </w:p>
    <w:p>
      <w:r>
        <w:t>- Upcoming maintenance</w:t>
      </w:r>
    </w:p>
    <w:p>
      <w:r>
        <w:t>- Estimated long-term costs</w:t>
      </w:r>
    </w:p>
    <w:p>
      <w:r>
        <w:t>- Open observations</w:t>
      </w:r>
    </w:p>
    <w:p>
      <w:r>
        <w:t>- Documents</w:t>
      </w:r>
    </w:p>
    <w:p>
      <w:r>
        <w:t>- Photos</w:t>
      </w:r>
    </w:p>
    <w:p>
      <w:r>
        <w:rPr>
          <w:b/>
          <w:sz w:val="28"/>
        </w:rPr>
        <w:t>44. MJOP Dashboard</w:t>
      </w:r>
    </w:p>
    <w:p>
      <w:r>
        <w:t>Main table:</w:t>
      </w:r>
    </w:p>
    <w:p>
      <w:r>
        <w:t>- Building element</w:t>
      </w:r>
    </w:p>
    <w:p>
      <w:r>
        <w:t>- Maintenance action</w:t>
      </w:r>
    </w:p>
    <w:p>
      <w:r>
        <w:t>- Year</w:t>
      </w:r>
    </w:p>
    <w:p>
      <w:r>
        <w:t>- Quantity</w:t>
      </w:r>
    </w:p>
    <w:p>
      <w:r>
        <w:t>- Unit</w:t>
      </w:r>
    </w:p>
    <w:p>
      <w:r>
        <w:t>- Cost</w:t>
      </w:r>
    </w:p>
    <w:p>
      <w:r>
        <w:t>- Confidence</w:t>
      </w:r>
    </w:p>
    <w:p>
      <w:r>
        <w:t>- Status</w:t>
      </w:r>
    </w:p>
    <w:p>
      <w:r>
        <w:rPr>
          <w:b/>
          <w:sz w:val="28"/>
        </w:rPr>
        <w:t>45. “Why?” Feature</w:t>
      </w:r>
    </w:p>
    <w:p>
      <w:r>
        <w:t>Every MJOP item should have:</w:t>
      </w:r>
    </w:p>
    <w:p>
      <w:r>
        <w:t>Why is this in the MJOP?</w:t>
      </w:r>
    </w:p>
    <w:p>
      <w:r>
        <w:t>When clicked, show:</w:t>
      </w:r>
    </w:p>
    <w:p>
      <w:r>
        <w:t>- Reason</w:t>
      </w:r>
    </w:p>
    <w:p>
      <w:r>
        <w:t>- Sources</w:t>
      </w:r>
    </w:p>
    <w:p>
      <w:r>
        <w:t>- Photos</w:t>
      </w:r>
    </w:p>
    <w:p>
      <w:r>
        <w:t>- Documents</w:t>
      </w:r>
    </w:p>
    <w:p>
      <w:r>
        <w:t>- Observations</w:t>
      </w:r>
    </w:p>
    <w:p>
      <w:r>
        <w:t>- Cost calculation</w:t>
      </w:r>
    </w:p>
    <w:p>
      <w:r>
        <w:t>- AI confidence</w:t>
      </w:r>
    </w:p>
    <w:p>
      <w:r>
        <w:t>- Human verification</w:t>
      </w:r>
    </w:p>
    <w:p>
      <w:r>
        <w:t>This is a core product feature.</w:t>
      </w:r>
    </w:p>
    <w:p>
      <w:r>
        <w:rPr>
          <w:b/>
          <w:sz w:val="28"/>
        </w:rPr>
        <w:t>46. Human Review UI</w:t>
      </w:r>
    </w:p>
    <w:p>
      <w:r>
        <w:t>AI-generated observations must have:</w:t>
      </w:r>
    </w:p>
    <w:p>
      <w:r>
        <w:t>- Accept</w:t>
      </w:r>
    </w:p>
    <w:p>
      <w:r>
        <w:t>- Edit</w:t>
      </w:r>
    </w:p>
    <w:p>
      <w:r>
        <w:t>- Reject</w:t>
      </w:r>
    </w:p>
    <w:p>
      <w:r>
        <w:t>Editing must preserve the fact that the original value was AI-generated.</w:t>
      </w:r>
    </w:p>
    <w:p>
      <w:r>
        <w:rPr>
          <w:b/>
          <w:sz w:val="28"/>
        </w:rPr>
        <w:t>47. Auditability</w:t>
      </w:r>
    </w:p>
    <w:p>
      <w:r>
        <w:t>When a user changes a condition score or other important field, retain old value, new value, user, and timestamp.</w:t>
      </w:r>
    </w:p>
    <w:p>
      <w:r>
        <w:rPr>
          <w:b/>
          <w:sz w:val="28"/>
        </w:rPr>
        <w:t>48. PDF Export</w:t>
      </w:r>
    </w:p>
    <w:p>
      <w:r>
        <w:t>Generate a professional Dutch MJOP PDF containing:</w:t>
      </w:r>
    </w:p>
    <w:p>
      <w:r>
        <w:t>- company/VvE name</w:t>
      </w:r>
    </w:p>
    <w:p>
      <w:r>
        <w:t>- building information</w:t>
      </w:r>
    </w:p>
    <w:p>
      <w:r>
        <w:t>- MJOP period</w:t>
      </w:r>
    </w:p>
    <w:p>
      <w:r>
        <w:t>- assumptions</w:t>
      </w:r>
    </w:p>
    <w:p>
      <w:r>
        <w:t>- yearly maintenance overview</w:t>
      </w:r>
    </w:p>
    <w:p>
      <w:r>
        <w:t>- costs</w:t>
      </w:r>
    </w:p>
    <w:p>
      <w:r>
        <w:t>- total costs</w:t>
      </w:r>
    </w:p>
    <w:p>
      <w:r>
        <w:t>- relevant notes</w:t>
      </w:r>
    </w:p>
    <w:p>
      <w:r>
        <w:t>- disclaimer</w:t>
      </w:r>
    </w:p>
    <w:p>
      <w:r>
        <w:t>- generation date</w:t>
      </w:r>
    </w:p>
    <w:p>
      <w:r>
        <w:t>Do not claim that AI-generated output is automatically a certified inspection.</w:t>
      </w:r>
    </w:p>
    <w:p>
      <w:r>
        <w:rPr>
          <w:b/>
          <w:sz w:val="28"/>
        </w:rPr>
        <w:t>49. Excel Export</w:t>
      </w:r>
    </w:p>
    <w:p>
      <w:r>
        <w:t>Create a workbook with:</w:t>
      </w:r>
    </w:p>
    <w:p>
      <w:r>
        <w:t>- MJOP overview</w:t>
      </w:r>
    </w:p>
    <w:p>
      <w:r>
        <w:t>- Maintenance items</w:t>
      </w:r>
    </w:p>
    <w:p>
      <w:r>
        <w:t>- Yearly costs</w:t>
      </w:r>
    </w:p>
    <w:p>
      <w:r>
        <w:t>- Building elements</w:t>
      </w:r>
    </w:p>
    <w:p>
      <w:r>
        <w:t>- Observations</w:t>
      </w:r>
    </w:p>
    <w:p>
      <w:r>
        <w:t>- Sources</w:t>
      </w:r>
    </w:p>
    <w:p>
      <w:r>
        <w:rPr>
          <w:b/>
          <w:sz w:val="28"/>
        </w:rPr>
        <w:t>50. Error Handling</w:t>
      </w:r>
    </w:p>
    <w:p>
      <w:r>
        <w:t>AI failures must not corrupt the database.</w:t>
      </w:r>
    </w:p>
    <w:p>
      <w:r>
        <w:t>AI operations support:</w:t>
      </w:r>
    </w:p>
    <w:p>
      <w:r>
        <w:t>- pending</w:t>
      </w:r>
    </w:p>
    <w:p>
      <w:r>
        <w:t>- processing</w:t>
      </w:r>
    </w:p>
    <w:p>
      <w:r>
        <w:t>- completed</w:t>
      </w:r>
    </w:p>
    <w:p>
      <w:r>
        <w:t>- failed</w:t>
      </w:r>
    </w:p>
    <w:p>
      <w:r>
        <w:t>Store:</w:t>
      </w:r>
    </w:p>
    <w:p>
      <w:r>
        <w:t>- error_type</w:t>
      </w:r>
    </w:p>
    <w:p>
      <w:r>
        <w:t>- error_message</w:t>
      </w:r>
    </w:p>
    <w:p>
      <w:r>
        <w:t>- retry_count</w:t>
      </w:r>
    </w:p>
    <w:p>
      <w:r>
        <w:t>Retry transient failures automatically. Do not endlessly retry invalid AI responses.</w:t>
      </w:r>
    </w:p>
    <w:p>
      <w:r>
        <w:rPr>
          <w:b/>
          <w:sz w:val="28"/>
        </w:rPr>
        <w:t>51. AI Versioning</w:t>
      </w:r>
    </w:p>
    <w:p>
      <w:r>
        <w:t>Every AI-generated record must contain:</w:t>
      </w:r>
    </w:p>
    <w:p>
      <w:r>
        <w:t>- provider</w:t>
      </w:r>
    </w:p>
    <w:p>
      <w:r>
        <w:t>- model</w:t>
      </w:r>
    </w:p>
    <w:p>
      <w:r>
        <w:t>- prompt_version</w:t>
      </w:r>
    </w:p>
    <w:p>
      <w:r>
        <w:t>- analysis_version</w:t>
      </w:r>
    </w:p>
    <w:p>
      <w:r>
        <w:t>- created_at</w:t>
      </w:r>
    </w:p>
    <w:p>
      <w:r>
        <w:t>Never silently change the meaning of existing analyses.</w:t>
      </w:r>
    </w:p>
    <w:p>
      <w:r>
        <w:rPr>
          <w:b/>
          <w:sz w:val="28"/>
        </w:rPr>
        <w:t>52. Prompt Management</w:t>
      </w:r>
    </w:p>
    <w:p>
      <w:r>
        <w:t>Store prompts as versioned files:</w:t>
      </w:r>
    </w:p>
    <w:p>
      <w:r>
        <w:t>prompts/photo_analysis_v1.txt</w:t>
      </w:r>
    </w:p>
    <w:p>
      <w:r>
        <w:t>prompts/mjop_extraction_v1.txt</w:t>
      </w:r>
    </w:p>
    <w:p>
      <w:r>
        <w:t>prompts/maintenance_recommendation_v1.txt</w:t>
      </w:r>
    </w:p>
    <w:p>
      <w:r>
        <w:t>prompts/mjop_explanation_v1.txt</w:t>
      </w:r>
    </w:p>
    <w:p>
      <w:r>
        <w:t>Do not bury large prompts inside application code.</w:t>
      </w:r>
    </w:p>
    <w:p>
      <w:r>
        <w:rPr>
          <w:b/>
          <w:sz w:val="28"/>
        </w:rPr>
        <w:t>53. Controlled Vocabulary</w:t>
      </w:r>
    </w:p>
    <w:p>
      <w:r>
        <w:t>Create controlled values for:</w:t>
      </w:r>
    </w:p>
    <w:p>
      <w:r>
        <w:t>- element_type</w:t>
      </w:r>
    </w:p>
    <w:p>
      <w:r>
        <w:t>- defect_type</w:t>
      </w:r>
    </w:p>
    <w:p>
      <w:r>
        <w:t>- severity</w:t>
      </w:r>
    </w:p>
    <w:p>
      <w:r>
        <w:t>- condition_score</w:t>
      </w:r>
    </w:p>
    <w:p>
      <w:r>
        <w:t>- maintenance_action</w:t>
      </w:r>
    </w:p>
    <w:p>
      <w:r>
        <w:t>- priority</w:t>
      </w:r>
    </w:p>
    <w:p>
      <w:r>
        <w:t>- status</w:t>
      </w:r>
    </w:p>
    <w:p>
      <w:r>
        <w:t>AI should map free-form language to controlled vocabulary.</w:t>
      </w:r>
    </w:p>
    <w:p>
      <w:r>
        <w:rPr>
          <w:b/>
          <w:sz w:val="28"/>
        </w:rPr>
        <w:t>54. NEN 2767 Architecture</w:t>
      </w:r>
    </w:p>
    <w:p>
      <w:r>
        <w:t>Do not claim automated compliance with NEN 2767 in the MVP.</w:t>
      </w:r>
    </w:p>
    <w:p>
      <w:r>
        <w:t>Create a ConditionAssessment abstraction with:</w:t>
      </w:r>
    </w:p>
    <w:p>
      <w:r>
        <w:t>- condition_score</w:t>
      </w:r>
    </w:p>
    <w:p>
      <w:r>
        <w:t>- defect</w:t>
      </w:r>
    </w:p>
    <w:p>
      <w:r>
        <w:t>- extent</w:t>
      </w:r>
    </w:p>
    <w:p>
      <w:r>
        <w:t>- intensity</w:t>
      </w:r>
    </w:p>
    <w:p>
      <w:r>
        <w:t>- severity</w:t>
      </w:r>
    </w:p>
    <w:p>
      <w:r>
        <w:t>- source</w:t>
      </w:r>
    </w:p>
    <w:p>
      <w:r>
        <w:t>Future NEN 2767 functionality can map these fields to the relevant methodology.</w:t>
      </w:r>
    </w:p>
    <w:p>
      <w:r>
        <w:t>Do not copy proprietary/copyrighted standard text into prompts or databases without appropriate rights.</w:t>
      </w:r>
    </w:p>
    <w:p>
      <w:r>
        <w:rPr>
          <w:b/>
          <w:sz w:val="28"/>
        </w:rPr>
        <w:t>55. Future AutoCAD Architecture</w:t>
      </w:r>
    </w:p>
    <w:p>
      <w:r>
        <w:t>Do not implement in MVP.</w:t>
      </w:r>
    </w:p>
    <w:p>
      <w:r>
        <w:t>Create:</w:t>
      </w:r>
    </w:p>
    <w:p>
      <w:r>
        <w:t>DrawingAnalysisService</w:t>
      </w:r>
    </w:p>
    <w:p>
      <w:r>
        <w:t>Future methods:</w:t>
      </w:r>
    </w:p>
    <w:p>
      <w:r>
        <w:t>- extract_layers()</w:t>
      </w:r>
    </w:p>
    <w:p>
      <w:r>
        <w:t>- extract_objects()</w:t>
      </w:r>
    </w:p>
    <w:p>
      <w:r>
        <w:t>- extract_dimensions()</w:t>
      </w:r>
    </w:p>
    <w:p>
      <w:r>
        <w:t>- extract_quantities()</w:t>
      </w:r>
    </w:p>
    <w:p>
      <w:r>
        <w:t>- map_to_building_elements()</w:t>
      </w:r>
    </w:p>
    <w:p>
      <w:r>
        <w:rPr>
          <w:b/>
          <w:sz w:val="28"/>
        </w:rPr>
        <w:t>56. Future Learning System</w:t>
      </w:r>
    </w:p>
    <w:p>
      <w:r>
        <w:t>Do not train a custom AI model initially.</w:t>
      </w:r>
    </w:p>
    <w:p>
      <w:r>
        <w:t>First collect high-quality verified data:</w:t>
      </w:r>
    </w:p>
    <w:p>
      <w:r>
        <w:t>- AI prediction</w:t>
      </w:r>
    </w:p>
    <w:p>
      <w:r>
        <w:t>- human correction</w:t>
      </w:r>
    </w:p>
    <w:p>
      <w:r>
        <w:t>- final value</w:t>
      </w:r>
    </w:p>
    <w:p>
      <w:r>
        <w:t>- source</w:t>
      </w:r>
    </w:p>
    <w:p>
      <w:r>
        <w:t>- building element</w:t>
      </w:r>
    </w:p>
    <w:p>
      <w:r>
        <w:t>- defect</w:t>
      </w:r>
    </w:p>
    <w:p>
      <w:r>
        <w:t>- maintenance action</w:t>
      </w:r>
    </w:p>
    <w:p>
      <w:r>
        <w:rPr>
          <w:b/>
          <w:sz w:val="28"/>
        </w:rPr>
        <w:t>57. Data Quality</w:t>
      </w:r>
    </w:p>
    <w:p>
      <w:r>
        <w:t>Every important record should distinguish:</w:t>
      </w:r>
    </w:p>
    <w:p>
      <w:r>
        <w:t>- observed</w:t>
      </w:r>
    </w:p>
    <w:p>
      <w:r>
        <w:t>- inferred</w:t>
      </w:r>
    </w:p>
    <w:p>
      <w:r>
        <w:t>- estimated</w:t>
      </w:r>
    </w:p>
    <w:p>
      <w:r>
        <w:t>- verified</w:t>
      </w:r>
    </w:p>
    <w:p>
      <w:r>
        <w:t>- unknown</w:t>
      </w:r>
    </w:p>
    <w:p>
      <w:r>
        <w:t>Never turn unknown into estimated without explicitly marking it.</w:t>
      </w:r>
    </w:p>
    <w:p>
      <w:r>
        <w:rPr>
          <w:b/>
          <w:sz w:val="28"/>
        </w:rPr>
        <w:t>58. Example End-to-End Flow</w:t>
      </w:r>
    </w:p>
    <w:p>
      <w:r>
        <w:t>User creates a VvE and building.</w:t>
      </w:r>
    </w:p>
    <w:p>
      <w:r>
        <w:t>Uploads:</w:t>
      </w:r>
    </w:p>
    <w:p>
      <w:r>
        <w:t>- old_mjop.pdf</w:t>
      </w:r>
    </w:p>
    <w:p>
      <w:r>
        <w:t>- inspection_2026.pdf</w:t>
      </w:r>
    </w:p>
    <w:p>
      <w:r>
        <w:t>- photographs</w:t>
      </w:r>
    </w:p>
    <w:p>
      <w:r>
        <w:t>System processes documents.</w:t>
      </w:r>
    </w:p>
    <w:p>
      <w:r>
        <w:t>AI extracts:</w:t>
      </w:r>
    </w:p>
    <w:p>
      <w:r>
        <w:t>Windows → Painting → 2028 → €14,500</w:t>
      </w:r>
    </w:p>
    <w:p>
      <w:r>
        <w:t>AI analyzes photographs:</w:t>
      </w:r>
    </w:p>
    <w:p>
      <w:r>
        <w:t>- window frames</w:t>
      </w:r>
    </w:p>
    <w:p>
      <w:r>
        <w:t>- visible deterioration</w:t>
      </w:r>
    </w:p>
    <w:p>
      <w:r>
        <w:t>- condition 3</w:t>
      </w:r>
    </w:p>
    <w:p>
      <w:r>
        <w:t>- medium severity</w:t>
      </w:r>
    </w:p>
    <w:p>
      <w:r>
        <w:t>Human verifies.</w:t>
      </w:r>
    </w:p>
    <w:p>
      <w:r>
        <w:t>System generates:</w:t>
      </w:r>
    </w:p>
    <w:p>
      <w:r>
        <w:t>2028 → Exterior painting → 120 m² → €14,500</w:t>
      </w:r>
    </w:p>
    <w:p>
      <w:r>
        <w:t>Sources:</w:t>
      </w:r>
    </w:p>
    <w:p>
      <w:r>
        <w:t>- photographs</w:t>
      </w:r>
    </w:p>
    <w:p>
      <w:r>
        <w:t>- inspection report page</w:t>
      </w:r>
    </w:p>
    <w:p>
      <w:r>
        <w:t>- historical MJOP</w:t>
      </w:r>
    </w:p>
    <w:p>
      <w:r>
        <w:t>User clicks “Why?” and sees evidence.</w:t>
      </w:r>
    </w:p>
    <w:p>
      <w:r>
        <w:rPr>
          <w:b/>
          <w:sz w:val="28"/>
        </w:rPr>
        <w:t>59. Repository Structure</w:t>
      </w:r>
    </w:p>
    <w:p>
      <w:r>
        <w:t>ai-mjop/</w:t>
      </w:r>
    </w:p>
    <w:p>
      <w:r>
        <w:t>├── apps/</w:t>
      </w:r>
    </w:p>
    <w:p>
      <w:r>
        <w:t>│   ├── web/</w:t>
      </w:r>
    </w:p>
    <w:p>
      <w:r>
        <w:t>│   └── api/</w:t>
      </w:r>
    </w:p>
    <w:p>
      <w:r>
        <w:t>├── packages/</w:t>
      </w:r>
    </w:p>
    <w:p>
      <w:r>
        <w:t>│   ├── schemas/</w:t>
      </w:r>
    </w:p>
    <w:p>
      <w:r>
        <w:t>│   └── shared/</w:t>
      </w:r>
    </w:p>
    <w:p>
      <w:r>
        <w:t>├── services/</w:t>
      </w:r>
    </w:p>
    <w:p>
      <w:r>
        <w:t>│   ├── ai/</w:t>
      </w:r>
    </w:p>
    <w:p>
      <w:r>
        <w:t>│   ├── documents/</w:t>
      </w:r>
    </w:p>
    <w:p>
      <w:r>
        <w:t>│   ├── photos/</w:t>
      </w:r>
    </w:p>
    <w:p>
      <w:r>
        <w:t>│   ├── costs/</w:t>
      </w:r>
    </w:p>
    <w:p>
      <w:r>
        <w:t>│   ├── mjop/</w:t>
      </w:r>
    </w:p>
    <w:p>
      <w:r>
        <w:t>│   └── storage/</w:t>
      </w:r>
    </w:p>
    <w:p>
      <w:r>
        <w:t>├── prompts/</w:t>
      </w:r>
    </w:p>
    <w:p>
      <w:r>
        <w:t>├── migrations/</w:t>
      </w:r>
    </w:p>
    <w:p>
      <w:r>
        <w:t>├── tests/</w:t>
      </w:r>
    </w:p>
    <w:p>
      <w:r>
        <w:t>├── docs/</w:t>
      </w:r>
    </w:p>
    <w:p>
      <w:r>
        <w:t>├── docker/</w:t>
      </w:r>
    </w:p>
    <w:p>
      <w:r>
        <w:t>├── .env.example</w:t>
      </w:r>
    </w:p>
    <w:p>
      <w:r>
        <w:t>├── docker-compose.yml</w:t>
      </w:r>
    </w:p>
    <w:p>
      <w:r>
        <w:t>└── README.md</w:t>
      </w:r>
    </w:p>
    <w:p>
      <w:r>
        <w:t>If a monorepo creates unnecessary complexity during MVP development, simplify it while maintaining clear module boundaries.</w:t>
      </w:r>
    </w:p>
    <w:p>
      <w:r>
        <w:rPr>
          <w:b/>
          <w:sz w:val="28"/>
        </w:rPr>
        <w:t>60. Environment Variables</w:t>
      </w:r>
    </w:p>
    <w:p>
      <w:r>
        <w:t>DATABASE_URL</w:t>
      </w:r>
    </w:p>
    <w:p>
      <w:r>
        <w:t>STORAGE_ENDPOINT</w:t>
      </w:r>
    </w:p>
    <w:p>
      <w:r>
        <w:t>STORAGE_BUCKET</w:t>
      </w:r>
    </w:p>
    <w:p>
      <w:r>
        <w:t>STORAGE_ACCESS_KEY</w:t>
      </w:r>
    </w:p>
    <w:p>
      <w:r>
        <w:t>STORAGE_SECRET_KEY</w:t>
      </w:r>
    </w:p>
    <w:p>
      <w:r>
        <w:t>AUTH_PROVIDER_URL</w:t>
      </w:r>
    </w:p>
    <w:p>
      <w:r>
        <w:t>AUTH_CLIENT_ID</w:t>
      </w:r>
    </w:p>
    <w:p>
      <w:r>
        <w:t>AUTH_CLIENT_SECRET</w:t>
      </w:r>
    </w:p>
    <w:p>
      <w:r>
        <w:t>AI_PROVIDER</w:t>
      </w:r>
    </w:p>
    <w:p>
      <w:r>
        <w:t>AI_API_KEY</w:t>
      </w:r>
    </w:p>
    <w:p>
      <w:r>
        <w:t>EMBEDDING_PROVIDER</w:t>
      </w:r>
    </w:p>
    <w:p>
      <w:r>
        <w:t>EMBEDDING_API_KEY</w:t>
      </w:r>
    </w:p>
    <w:p>
      <w:r>
        <w:t>Never commit secrets. Provide .env.example without real credentials.</w:t>
      </w:r>
    </w:p>
    <w:p>
      <w:r>
        <w:rPr>
          <w:b/>
          <w:sz w:val="28"/>
        </w:rPr>
        <w:t>61. Testing</w:t>
      </w:r>
    </w:p>
    <w:p>
      <w:r>
        <w:t>Unit tests:</w:t>
      </w:r>
    </w:p>
    <w:p>
      <w:r>
        <w:t>- cost calculations</w:t>
      </w:r>
    </w:p>
    <w:p>
      <w:r>
        <w:t>- indexation</w:t>
      </w:r>
    </w:p>
    <w:p>
      <w:r>
        <w:t>- authorization</w:t>
      </w:r>
    </w:p>
    <w:p>
      <w:r>
        <w:t>- MJOP totals</w:t>
      </w:r>
    </w:p>
    <w:p>
      <w:r>
        <w:t>- JSON validation</w:t>
      </w:r>
    </w:p>
    <w:p>
      <w:r>
        <w:t>- condition mapping</w:t>
      </w:r>
    </w:p>
    <w:p>
      <w:r>
        <w:t>Integration tests:</w:t>
      </w:r>
    </w:p>
    <w:p>
      <w:r>
        <w:t>- document upload</w:t>
      </w:r>
    </w:p>
    <w:p>
      <w:r>
        <w:t>- photo upload</w:t>
      </w:r>
    </w:p>
    <w:p>
      <w:r>
        <w:t>- AI processing</w:t>
      </w:r>
    </w:p>
    <w:p>
      <w:r>
        <w:t>- MJOP creation</w:t>
      </w:r>
    </w:p>
    <w:p>
      <w:r>
        <w:t>- source tracking</w:t>
      </w:r>
    </w:p>
    <w:p>
      <w:r>
        <w:t>Security tests:</w:t>
      </w:r>
    </w:p>
    <w:p>
      <w:r>
        <w:t>- cross-organization access</w:t>
      </w:r>
    </w:p>
    <w:p>
      <w:r>
        <w:t>- unauthorized resource access</w:t>
      </w:r>
    </w:p>
    <w:p>
      <w:r>
        <w:t>- invalid file upload</w:t>
      </w:r>
    </w:p>
    <w:p>
      <w:r>
        <w:t>- signed URL access</w:t>
      </w:r>
    </w:p>
    <w:p>
      <w:r>
        <w:rPr>
          <w:b/>
          <w:sz w:val="28"/>
        </w:rPr>
        <w:t>62. Acceptance Criteria</w:t>
      </w:r>
    </w:p>
    <w:p>
      <w:r>
        <w:t>Authentication:</w:t>
      </w:r>
    </w:p>
    <w:p>
      <w:r>
        <w:t>A user can register/login and access only their organization.</w:t>
      </w:r>
    </w:p>
    <w:p>
      <w:r>
        <w:t>Building:</w:t>
      </w:r>
    </w:p>
    <w:p>
      <w:r>
        <w:t>A user can create and edit a building.</w:t>
      </w:r>
    </w:p>
    <w:p>
      <w:r>
        <w:t>Documents:</w:t>
      </w:r>
    </w:p>
    <w:p>
      <w:r>
        <w:t>A user can upload a PDF and see processing status.</w:t>
      </w:r>
    </w:p>
    <w:p>
      <w:r>
        <w:t>MJOP extraction:</w:t>
      </w:r>
    </w:p>
    <w:p>
      <w:r>
        <w:t>The system can extract historical MJOP items into structured data.</w:t>
      </w:r>
    </w:p>
    <w:p>
      <w:r>
        <w:t>Photos:</w:t>
      </w:r>
    </w:p>
    <w:p>
      <w:r>
        <w:t>A user can upload photographs and trigger AI analysis.</w:t>
      </w:r>
    </w:p>
    <w:p>
      <w:r>
        <w:t>Observations:</w:t>
      </w:r>
    </w:p>
    <w:p>
      <w:r>
        <w:t>AI observations can be reviewed and verified.</w:t>
      </w:r>
    </w:p>
    <w:p>
      <w:r>
        <w:t>MJOP:</w:t>
      </w:r>
    </w:p>
    <w:p>
      <w:r>
        <w:t>A user can create an MJOP from structured building data.</w:t>
      </w:r>
    </w:p>
    <w:p>
      <w:r>
        <w:t>Costs:</w:t>
      </w:r>
    </w:p>
    <w:p>
      <w:r>
        <w:t>Costs are calculated deterministically.</w:t>
      </w:r>
    </w:p>
    <w:p>
      <w:r>
        <w:t>Sources:</w:t>
      </w:r>
    </w:p>
    <w:p>
      <w:r>
        <w:t>Every important MJOP item can display its supporting sources.</w:t>
      </w:r>
    </w:p>
    <w:p>
      <w:r>
        <w:t>Export:</w:t>
      </w:r>
    </w:p>
    <w:p>
      <w:r>
        <w:t>A user can export the MJOP to PDF and Excel.</w:t>
      </w:r>
    </w:p>
    <w:p>
      <w:r>
        <w:rPr>
          <w:b/>
          <w:sz w:val="28"/>
        </w:rPr>
        <w:t>63. Non-Goals for MVP</w:t>
      </w:r>
    </w:p>
    <w:p>
      <w:r>
        <w:t>Do NOT build:</w:t>
      </w:r>
    </w:p>
    <w:p>
      <w:r>
        <w:t>- native iOS application</w:t>
      </w:r>
    </w:p>
    <w:p>
      <w:r>
        <w:t>- native Android application</w:t>
      </w:r>
    </w:p>
    <w:p>
      <w:r>
        <w:t>- complex BIM viewer</w:t>
      </w:r>
    </w:p>
    <w:p>
      <w:r>
        <w:t>- autonomous inspection decisions</w:t>
      </w:r>
    </w:p>
    <w:p>
      <w:r>
        <w:t>- custom AI model training</w:t>
      </w:r>
    </w:p>
    <w:p>
      <w:r>
        <w:t>- contractor marketplace</w:t>
      </w:r>
    </w:p>
    <w:p>
      <w:r>
        <w:t>- payment processing</w:t>
      </w:r>
    </w:p>
    <w:p>
      <w:r>
        <w:t>- advanced CRM</w:t>
      </w:r>
    </w:p>
    <w:p>
      <w:r>
        <w:t>- accounting integrations</w:t>
      </w:r>
    </w:p>
    <w:p>
      <w:r>
        <w:t>- automatic legal compliance certification</w:t>
      </w:r>
    </w:p>
    <w:p>
      <w:r>
        <w:t>- automatic NEN certification</w:t>
      </w:r>
    </w:p>
    <w:p>
      <w:r>
        <w:t>- full AutoCAD integration</w:t>
      </w:r>
    </w:p>
    <w:p>
      <w:r>
        <w:rPr>
          <w:b/>
          <w:sz w:val="28"/>
        </w:rPr>
        <w:t>64. Development Order</w:t>
      </w:r>
    </w:p>
    <w:p>
      <w:r>
        <w:t>Phase 1 — Foundation:</w:t>
      </w:r>
    </w:p>
    <w:p>
      <w:r>
        <w:t>1. Repository</w:t>
      </w:r>
    </w:p>
    <w:p>
      <w:r>
        <w:t>2. Environment configuration</w:t>
      </w:r>
    </w:p>
    <w:p>
      <w:r>
        <w:t>3. Database</w:t>
      </w:r>
    </w:p>
    <w:p>
      <w:r>
        <w:t>4. Migrations</w:t>
      </w:r>
    </w:p>
    <w:p>
      <w:r>
        <w:t>5. Authentication</w:t>
      </w:r>
    </w:p>
    <w:p>
      <w:r>
        <w:t>6. Organization model</w:t>
      </w:r>
    </w:p>
    <w:p>
      <w:r>
        <w:t>7. Authorization</w:t>
      </w:r>
    </w:p>
    <w:p>
      <w:r>
        <w:t>8. Building CRUD</w:t>
      </w:r>
    </w:p>
    <w:p>
      <w:r>
        <w:t>Do not implement AI yet.</w:t>
      </w:r>
    </w:p>
    <w:p>
      <w:r>
        <w:t>Phase 2 — Building Data:</w:t>
      </w:r>
    </w:p>
    <w:p>
      <w:r>
        <w:t>1. Building elements</w:t>
      </w:r>
    </w:p>
    <w:p>
      <w:r>
        <w:t>2. Hierarchical element tree</w:t>
      </w:r>
    </w:p>
    <w:p>
      <w:r>
        <w:t>3. Documents</w:t>
      </w:r>
    </w:p>
    <w:p>
      <w:r>
        <w:t>4. Photos</w:t>
      </w:r>
    </w:p>
    <w:p>
      <w:r>
        <w:t>5. Storage service</w:t>
      </w:r>
    </w:p>
    <w:p>
      <w:r>
        <w:t>Phase 3 — MJOP Core:</w:t>
      </w:r>
    </w:p>
    <w:p>
      <w:r>
        <w:t>1. Maintenance actions</w:t>
      </w:r>
    </w:p>
    <w:p>
      <w:r>
        <w:t>2. Cost rates</w:t>
      </w:r>
    </w:p>
    <w:p>
      <w:r>
        <w:t>3. MJOP model</w:t>
      </w:r>
    </w:p>
    <w:p>
      <w:r>
        <w:t>4. MJOP items</w:t>
      </w:r>
    </w:p>
    <w:p>
      <w:r>
        <w:t>5. Cost calculation engine</w:t>
      </w:r>
    </w:p>
    <w:p>
      <w:r>
        <w:t>6. MJOP dashboard</w:t>
      </w:r>
    </w:p>
    <w:p>
      <w:r>
        <w:t>7. Editing</w:t>
      </w:r>
    </w:p>
    <w:p>
      <w:r>
        <w:t>8. PDF/Excel export</w:t>
      </w:r>
    </w:p>
    <w:p>
      <w:r>
        <w:t>Phase 4 — AI Documents:</w:t>
      </w:r>
    </w:p>
    <w:p>
      <w:r>
        <w:t>1. Document processing</w:t>
      </w:r>
    </w:p>
    <w:p>
      <w:r>
        <w:t>2. Text extraction</w:t>
      </w:r>
    </w:p>
    <w:p>
      <w:r>
        <w:t>3. Chunking</w:t>
      </w:r>
    </w:p>
    <w:p>
      <w:r>
        <w:t>4. Embeddings</w:t>
      </w:r>
    </w:p>
    <w:p>
      <w:r>
        <w:t>5. MJOP extraction</w:t>
      </w:r>
    </w:p>
    <w:p>
      <w:r>
        <w:t>6. Validation</w:t>
      </w:r>
    </w:p>
    <w:p>
      <w:r>
        <w:t>7. Human review</w:t>
      </w:r>
    </w:p>
    <w:p>
      <w:r>
        <w:t>8. Source tracking</w:t>
      </w:r>
    </w:p>
    <w:p>
      <w:r>
        <w:t>Phase 5 — AI Photos:</w:t>
      </w:r>
    </w:p>
    <w:p>
      <w:r>
        <w:t>1. Image processing</w:t>
      </w:r>
    </w:p>
    <w:p>
      <w:r>
        <w:t>2. Vision analysis</w:t>
      </w:r>
    </w:p>
    <w:p>
      <w:r>
        <w:t>3. Photo analysis schema</w:t>
      </w:r>
    </w:p>
    <w:p>
      <w:r>
        <w:t>4. Observations</w:t>
      </w:r>
    </w:p>
    <w:p>
      <w:r>
        <w:t>5. Confidence</w:t>
      </w:r>
    </w:p>
    <w:p>
      <w:r>
        <w:t>6. Human verification</w:t>
      </w:r>
    </w:p>
    <w:p>
      <w:r>
        <w:t>7. Source linking</w:t>
      </w:r>
    </w:p>
    <w:p>
      <w:r>
        <w:t>Phase 6 — AI Explanation:</w:t>
      </w:r>
    </w:p>
    <w:p>
      <w:r>
        <w:t>Implement “Why is this maintenance item recommended?” using structured database data, source documents, photographs, observations, and maintenance history.</w:t>
      </w:r>
    </w:p>
    <w:p>
      <w:r>
        <w:rPr>
          <w:b/>
          <w:sz w:val="28"/>
        </w:rPr>
        <w:t>65. Critical Rule for Claude Code</w:t>
      </w:r>
    </w:p>
    <w:p>
      <w:r>
        <w:t>Do not build the entire application in one pass.</w:t>
      </w:r>
    </w:p>
    <w:p>
      <w:r>
        <w:t>For each phase:</w:t>
      </w:r>
    </w:p>
    <w:p>
      <w:r>
        <w:t>1. Inspect current repository.</w:t>
      </w:r>
    </w:p>
    <w:p>
      <w:r>
        <w:t>2. Implement one logical feature.</w:t>
      </w:r>
    </w:p>
    <w:p>
      <w:r>
        <w:t>3. Run tests.</w:t>
      </w:r>
    </w:p>
    <w:p>
      <w:r>
        <w:t>4. Run type checking.</w:t>
      </w:r>
    </w:p>
    <w:p>
      <w:r>
        <w:t>5. Run linting.</w:t>
      </w:r>
    </w:p>
    <w:p>
      <w:r>
        <w:t>6. Inspect database migrations.</w:t>
      </w:r>
    </w:p>
    <w:p>
      <w:r>
        <w:t>7. Verify authorization.</w:t>
      </w:r>
    </w:p>
    <w:p>
      <w:r>
        <w:t>8. Summarize changes.</w:t>
      </w:r>
    </w:p>
    <w:p>
      <w:r>
        <w:t>9. Only then continue.</w:t>
      </w:r>
    </w:p>
    <w:p>
      <w:r>
        <w:t>Never rewrite working functionality unnecessarily.</w:t>
      </w:r>
    </w:p>
    <w:p>
      <w:r>
        <w:rPr>
          <w:b/>
          <w:sz w:val="28"/>
        </w:rPr>
        <w:t>66. Critical AI Safety Rule</w:t>
      </w:r>
    </w:p>
    <w:p>
      <w:r>
        <w:t>The AI must never silently fabricate:</w:t>
      </w:r>
    </w:p>
    <w:p>
      <w:r>
        <w:t>- costs</w:t>
      </w:r>
    </w:p>
    <w:p>
      <w:r>
        <w:t>- quantities</w:t>
      </w:r>
    </w:p>
    <w:p>
      <w:r>
        <w:t>- dates</w:t>
      </w:r>
    </w:p>
    <w:p>
      <w:r>
        <w:t>- condition scores</w:t>
      </w:r>
    </w:p>
    <w:p>
      <w:r>
        <w:t>- maintenance history</w:t>
      </w:r>
    </w:p>
    <w:p>
      <w:r>
        <w:t>- inspection results</w:t>
      </w:r>
    </w:p>
    <w:p>
      <w:r>
        <w:t>- building characteristics</w:t>
      </w:r>
    </w:p>
    <w:p>
      <w:r>
        <w:t>If information is unavailable, return null with confidence 0 or the appropriate structured equivalent.</w:t>
      </w:r>
    </w:p>
    <w:p>
      <w:r>
        <w:rPr>
          <w:b/>
          <w:sz w:val="28"/>
        </w:rPr>
        <w:t>67. Product Differentiator</w:t>
      </w:r>
    </w:p>
    <w:p>
      <w:r>
        <w:t>The product must prioritize:</w:t>
      </w:r>
    </w:p>
    <w:p>
      <w:r>
        <w:t>Traceable AI-generated maintenance planning.</w:t>
      </w:r>
    </w:p>
    <w:p>
      <w:r>
        <w:t>The central UX concept is:</w:t>
      </w:r>
    </w:p>
    <w:p>
      <w:r>
        <w:t>AI recommendation</w:t>
      </w:r>
    </w:p>
    <w:p>
      <w:r>
        <w:t>→ Evidence</w:t>
      </w:r>
    </w:p>
    <w:p>
      <w:r>
        <w:t>→ Human verification</w:t>
      </w:r>
    </w:p>
    <w:p>
      <w:r>
        <w:t>→ Structured building data</w:t>
      </w:r>
    </w:p>
    <w:p>
      <w:r>
        <w:t>→ MJOP</w:t>
      </w:r>
    </w:p>
    <w:p>
      <w:r>
        <w:t>The user should always be able to move backwards from:</w:t>
      </w:r>
    </w:p>
    <w:p>
      <w:r>
        <w:t>MJOP item</w:t>
      </w:r>
    </w:p>
    <w:p>
      <w:r>
        <w:t>→ maintenance action</w:t>
      </w:r>
    </w:p>
    <w:p>
      <w:r>
        <w:t>→ observation</w:t>
      </w:r>
    </w:p>
    <w:p>
      <w:r>
        <w:t>→ photo/document</w:t>
      </w:r>
    </w:p>
    <w:p>
      <w:r>
        <w:t>→ source</w:t>
      </w:r>
    </w:p>
    <w:p>
      <w:r>
        <w:t>This traceability is a core product requirement.</w:t>
      </w:r>
    </w:p>
    <w:p>
      <w:r>
        <w:rPr>
          <w:b/>
          <w:sz w:val="28"/>
        </w:rPr>
        <w:t>68. Future Roadmap</w:t>
      </w:r>
    </w:p>
    <w:p>
      <w:r>
        <w:t>Version 1.1:</w:t>
      </w:r>
    </w:p>
    <w:p>
      <w:r>
        <w:t>- improved photo analysis</w:t>
      </w:r>
    </w:p>
    <w:p>
      <w:r>
        <w:t>- bulk photo upload</w:t>
      </w:r>
    </w:p>
    <w:p>
      <w:r>
        <w:t>- better document parsing</w:t>
      </w:r>
    </w:p>
    <w:p>
      <w:r>
        <w:t>- advanced filters</w:t>
      </w:r>
    </w:p>
    <w:p>
      <w:r>
        <w:t>- maintenance history</w:t>
      </w:r>
    </w:p>
    <w:p>
      <w:r>
        <w:t>Version 1.2:</w:t>
      </w:r>
    </w:p>
    <w:p>
      <w:r>
        <w:t>- NEN 2767-oriented inspection workflow</w:t>
      </w:r>
    </w:p>
    <w:p>
      <w:r>
        <w:t>- inspection reports</w:t>
      </w:r>
    </w:p>
    <w:p>
      <w:r>
        <w:t>- advanced reserve-fund calculations</w:t>
      </w:r>
    </w:p>
    <w:p>
      <w:r>
        <w:t>- recurring inspections</w:t>
      </w:r>
    </w:p>
    <w:p>
      <w:r>
        <w:t>Version 2:</w:t>
      </w:r>
    </w:p>
    <w:p>
      <w:r>
        <w:t>- AutoCAD integration</w:t>
      </w:r>
    </w:p>
    <w:p>
      <w:r>
        <w:t>- drawing quantity extraction</w:t>
      </w:r>
    </w:p>
    <w:p>
      <w:r>
        <w:t>- automated building element mapping</w:t>
      </w:r>
    </w:p>
    <w:p>
      <w:r>
        <w:t>- contractor quotation comparison</w:t>
      </w:r>
    </w:p>
    <w:p>
      <w:r>
        <w:t>Version 3:</w:t>
      </w:r>
    </w:p>
    <w:p>
      <w:r>
        <w:t>- maintenance execution management</w:t>
      </w:r>
    </w:p>
    <w:p>
      <w:r>
        <w:t>- contractor portal</w:t>
      </w:r>
    </w:p>
    <w:p>
      <w:r>
        <w:t>- actual cost tracking</w:t>
      </w:r>
    </w:p>
    <w:p>
      <w:r>
        <w:t>- invoice integration</w:t>
      </w:r>
    </w:p>
    <w:p>
      <w:r>
        <w:t>- predictive maintenance</w:t>
      </w:r>
    </w:p>
    <w:p>
      <w:r>
        <w:t>- portfolio analytics</w:t>
      </w:r>
    </w:p>
    <w:p>
      <w:r>
        <w:rPr>
          <w:b/>
          <w:sz w:val="28"/>
        </w:rPr>
        <w:t>69. Final Architecture Principle</w:t>
      </w:r>
    </w:p>
    <w:p>
      <w:r>
        <w:t>The long-term goal is not merely an AI-generated PDF.</w:t>
      </w:r>
    </w:p>
    <w:p>
      <w:r>
        <w:t>The long-term goal is a structured, continuously updated digital maintenance model for every building.</w:t>
      </w:r>
    </w:p>
    <w:p>
      <w:r>
        <w:rPr>
          <w:b/>
          <w:sz w:val="28"/>
        </w:rPr>
        <w:t>70. Claude Code Instructions</w:t>
      </w:r>
    </w:p>
    <w:p>
      <w:r>
        <w:t>When implementing this specification:</w:t>
      </w:r>
    </w:p>
    <w:p>
      <w:r>
        <w:t>1. Treat this document as the source of truth.</w:t>
      </w:r>
    </w:p>
    <w:p>
      <w:r>
        <w:t>2. Do not invent unspecified business rules.</w:t>
      </w:r>
    </w:p>
    <w:p>
      <w:r>
        <w:t>3. Ask for clarification only when a decision materially affects architecture or security.</w:t>
      </w:r>
    </w:p>
    <w:p>
      <w:r>
        <w:t>4. Prefer simple implementations for the MVP.</w:t>
      </w:r>
    </w:p>
    <w:p>
      <w:r>
        <w:t>5. Keep interfaces modular.</w:t>
      </w:r>
    </w:p>
    <w:p>
      <w:r>
        <w:t>6. Keep AI provider integrations behind an abstraction layer.</w:t>
      </w:r>
    </w:p>
    <w:p>
      <w:r>
        <w:t>7. Keep calculations deterministic.</w:t>
      </w:r>
    </w:p>
    <w:p>
      <w:r>
        <w:t>8. Keep source provenance.</w:t>
      </w:r>
    </w:p>
    <w:p>
      <w:r>
        <w:t>9. Keep AI and human data distinguishable.</w:t>
      </w:r>
    </w:p>
    <w:p>
      <w:r>
        <w:t>10. Never bypass authorization.</w:t>
      </w:r>
    </w:p>
    <w:p>
      <w:r>
        <w:t>11. Never expose secrets.</w:t>
      </w:r>
    </w:p>
    <w:p>
      <w:r>
        <w:t>12. Never fabricate missing building information.</w:t>
      </w:r>
    </w:p>
    <w:p>
      <w:r>
        <w:t>13. Write tests alongside features.</w:t>
      </w:r>
    </w:p>
    <w:p>
      <w:r>
        <w:t>14. Use database migrations for schema changes.</w:t>
      </w:r>
    </w:p>
    <w:p>
      <w:r>
        <w:t>15. Do not introduce microservices unless there is a concrete need.</w:t>
      </w:r>
    </w:p>
    <w:p>
      <w:r>
        <w:t>16. Do not implement future roadmap features prematurely.</w:t>
      </w:r>
    </w:p>
    <w:p>
      <w:r>
        <w:t>17. Keep the application ready for future AutoCAD/BIM integrations.</w:t>
      </w:r>
    </w:p>
    <w:p>
      <w:r>
        <w:t>18. Keep all AI-generated structured outputs versioned.</w:t>
      </w:r>
    </w:p>
    <w:p>
      <w:r>
        <w:t>19. Preserve audit history for important user changes.</w:t>
      </w:r>
    </w:p>
    <w:p>
      <w:r>
        <w:t>20. Prioritize reliability and traceability over flashy AI features.</w:t>
      </w:r>
    </w:p>
    <w:p>
      <w:r>
        <w:t>Start with Phase 1 — Foundation and do not proceed to Phase 2 until Phase 1 passes its tests.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